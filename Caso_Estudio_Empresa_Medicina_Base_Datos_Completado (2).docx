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ED9BF5" w14:textId="77777777" w:rsidR="00F66C4E" w:rsidRDefault="00E2323F">
      <w:pPr>
        <w:jc w:val="center"/>
      </w:pPr>
      <w:r>
        <w:rPr>
          <w:rFonts w:ascii="Arial" w:hAnsi="Arial"/>
          <w:b/>
          <w:color w:val="000000"/>
          <w:sz w:val="28"/>
        </w:rPr>
        <w:t>GUÍA PRÁCTICA N.° 02</w:t>
      </w:r>
    </w:p>
    <w:p w14:paraId="7C84F5DE" w14:textId="77777777" w:rsidR="00F66C4E" w:rsidRDefault="00F66C4E"/>
    <w:p w14:paraId="13D94D32" w14:textId="77777777" w:rsidR="00F66C4E" w:rsidRDefault="00E2323F">
      <w:pPr>
        <w:jc w:val="center"/>
      </w:pPr>
      <w:r>
        <w:rPr>
          <w:rFonts w:ascii="Arial" w:hAnsi="Arial"/>
          <w:b/>
          <w:sz w:val="28"/>
        </w:rPr>
        <w:t>SISTEMA DE GESTIÓN INTEGRAL PARA UNA EMPRESA</w:t>
      </w:r>
      <w:r>
        <w:rPr>
          <w:rFonts w:ascii="Arial" w:hAnsi="Arial"/>
          <w:b/>
          <w:sz w:val="28"/>
        </w:rPr>
        <w:br/>
        <w:t>DEL SECTOR MEDICINA</w:t>
      </w:r>
    </w:p>
    <w:p w14:paraId="12734145" w14:textId="77777777" w:rsidR="00F66C4E" w:rsidRDefault="00F66C4E"/>
    <w:tbl>
      <w:tblPr>
        <w:tblStyle w:val="Tablaconcuadrcula"/>
        <w:tblW w:w="0" w:type="auto"/>
        <w:tblLayout w:type="fixed"/>
        <w:tblLook w:val="04A0" w:firstRow="1" w:lastRow="0" w:firstColumn="1" w:lastColumn="0" w:noHBand="0" w:noVBand="1"/>
      </w:tblPr>
      <w:tblGrid>
        <w:gridCol w:w="4703"/>
        <w:gridCol w:w="4703"/>
      </w:tblGrid>
      <w:tr w:rsidR="00F66C4E" w14:paraId="64EFCE09" w14:textId="77777777">
        <w:tc>
          <w:tcPr>
            <w:tcW w:w="4703" w:type="dxa"/>
            <w:tcBorders>
              <w:top w:val="single" w:sz="4" w:space="0" w:color="000000"/>
              <w:left w:val="single" w:sz="4" w:space="0" w:color="000000"/>
              <w:bottom w:val="single" w:sz="4" w:space="0" w:color="000000"/>
              <w:right w:val="single" w:sz="4" w:space="0" w:color="000000"/>
            </w:tcBorders>
            <w:vAlign w:val="center"/>
          </w:tcPr>
          <w:p w14:paraId="6A9BC031" w14:textId="77777777" w:rsidR="00F66C4E" w:rsidRDefault="00E2323F">
            <w:r>
              <w:rPr>
                <w:b/>
                <w:sz w:val="18"/>
              </w:rPr>
              <w:t>Elemento</w:t>
            </w:r>
          </w:p>
        </w:tc>
        <w:tc>
          <w:tcPr>
            <w:tcW w:w="4703" w:type="dxa"/>
            <w:tcBorders>
              <w:top w:val="single" w:sz="4" w:space="0" w:color="000000"/>
              <w:left w:val="single" w:sz="4" w:space="0" w:color="000000"/>
              <w:bottom w:val="single" w:sz="4" w:space="0" w:color="000000"/>
              <w:right w:val="single" w:sz="4" w:space="0" w:color="000000"/>
            </w:tcBorders>
            <w:vAlign w:val="center"/>
          </w:tcPr>
          <w:p w14:paraId="7429069E" w14:textId="77777777" w:rsidR="00F66C4E" w:rsidRDefault="00E2323F">
            <w:r>
              <w:rPr>
                <w:b/>
                <w:sz w:val="18"/>
              </w:rPr>
              <w:t>Descripción</w:t>
            </w:r>
          </w:p>
        </w:tc>
      </w:tr>
      <w:tr w:rsidR="00F66C4E" w14:paraId="71F2F4B0" w14:textId="77777777">
        <w:tc>
          <w:tcPr>
            <w:tcW w:w="4703" w:type="dxa"/>
            <w:vAlign w:val="center"/>
          </w:tcPr>
          <w:p w14:paraId="5EC02C2C" w14:textId="77777777" w:rsidR="00F66C4E" w:rsidRDefault="00E2323F">
            <w:r>
              <w:rPr>
                <w:sz w:val="18"/>
              </w:rPr>
              <w:t>Contexto</w:t>
            </w:r>
          </w:p>
        </w:tc>
        <w:tc>
          <w:tcPr>
            <w:tcW w:w="4703" w:type="dxa"/>
            <w:vAlign w:val="center"/>
          </w:tcPr>
          <w:p w14:paraId="0D6B8C53" w14:textId="77777777" w:rsidR="00F66C4E" w:rsidRDefault="00E2323F">
            <w:r>
              <w:rPr>
                <w:sz w:val="18"/>
              </w:rPr>
              <w:t>Empresa del sector Medicina con procesos administrativos, comerciales y de proyectos.</w:t>
            </w:r>
          </w:p>
        </w:tc>
      </w:tr>
      <w:tr w:rsidR="00F66C4E" w14:paraId="43CF4424" w14:textId="77777777">
        <w:tc>
          <w:tcPr>
            <w:tcW w:w="4703" w:type="dxa"/>
            <w:vAlign w:val="center"/>
          </w:tcPr>
          <w:p w14:paraId="10A1E80B" w14:textId="77777777" w:rsidR="00F66C4E" w:rsidRDefault="00E2323F">
            <w:r>
              <w:rPr>
                <w:sz w:val="18"/>
              </w:rPr>
              <w:t>Necesidad</w:t>
            </w:r>
          </w:p>
        </w:tc>
        <w:tc>
          <w:tcPr>
            <w:tcW w:w="4703" w:type="dxa"/>
            <w:vAlign w:val="center"/>
          </w:tcPr>
          <w:p w14:paraId="2E4FBB40" w14:textId="77777777" w:rsidR="00F66C4E" w:rsidRDefault="00E2323F">
            <w:r>
              <w:rPr>
                <w:sz w:val="18"/>
              </w:rPr>
              <w:t xml:space="preserve">Centralizar información y </w:t>
            </w:r>
            <w:r>
              <w:rPr>
                <w:sz w:val="18"/>
              </w:rPr>
              <w:t>reducir duplicidad y errores.</w:t>
            </w:r>
          </w:p>
        </w:tc>
      </w:tr>
      <w:tr w:rsidR="00F66C4E" w14:paraId="2510386C" w14:textId="77777777">
        <w:tc>
          <w:tcPr>
            <w:tcW w:w="4703" w:type="dxa"/>
            <w:vAlign w:val="center"/>
          </w:tcPr>
          <w:p w14:paraId="0175F445" w14:textId="77777777" w:rsidR="00F66C4E" w:rsidRDefault="00E2323F">
            <w:r>
              <w:rPr>
                <w:sz w:val="18"/>
              </w:rPr>
              <w:t>Usuarios</w:t>
            </w:r>
          </w:p>
        </w:tc>
        <w:tc>
          <w:tcPr>
            <w:tcW w:w="4703" w:type="dxa"/>
            <w:vAlign w:val="center"/>
          </w:tcPr>
          <w:p w14:paraId="2528B0B8" w14:textId="77777777" w:rsidR="00F66C4E" w:rsidRDefault="00E2323F">
            <w:r>
              <w:rPr>
                <w:sz w:val="18"/>
              </w:rPr>
              <w:t>Administradores, empleados/vendedores, responsables de proyecto y gerencia.</w:t>
            </w:r>
          </w:p>
        </w:tc>
      </w:tr>
      <w:tr w:rsidR="00F66C4E" w14:paraId="53159F35" w14:textId="77777777">
        <w:tc>
          <w:tcPr>
            <w:tcW w:w="4703" w:type="dxa"/>
            <w:vAlign w:val="center"/>
          </w:tcPr>
          <w:p w14:paraId="7A514157" w14:textId="77777777" w:rsidR="00F66C4E" w:rsidRDefault="00E2323F">
            <w:r>
              <w:rPr>
                <w:sz w:val="18"/>
              </w:rPr>
              <w:t>Datos principales</w:t>
            </w:r>
          </w:p>
        </w:tc>
        <w:tc>
          <w:tcPr>
            <w:tcW w:w="4703" w:type="dxa"/>
            <w:vAlign w:val="center"/>
          </w:tcPr>
          <w:p w14:paraId="1A448E59" w14:textId="77777777" w:rsidR="00F66C4E" w:rsidRDefault="00E2323F">
            <w:r>
              <w:rPr>
                <w:sz w:val="18"/>
              </w:rPr>
              <w:t>Clientes, empleados, proyectos, productos, proveedores y ventas.</w:t>
            </w:r>
          </w:p>
        </w:tc>
      </w:tr>
      <w:tr w:rsidR="00F66C4E" w14:paraId="2BAD9119" w14:textId="77777777">
        <w:tc>
          <w:tcPr>
            <w:tcW w:w="4703" w:type="dxa"/>
            <w:vAlign w:val="center"/>
          </w:tcPr>
          <w:p w14:paraId="7F899AE7" w14:textId="77777777" w:rsidR="00F66C4E" w:rsidRDefault="00E2323F">
            <w:r>
              <w:rPr>
                <w:sz w:val="18"/>
              </w:rPr>
              <w:t>Solución</w:t>
            </w:r>
          </w:p>
        </w:tc>
        <w:tc>
          <w:tcPr>
            <w:tcW w:w="4703" w:type="dxa"/>
            <w:vAlign w:val="center"/>
          </w:tcPr>
          <w:p w14:paraId="5D088A46" w14:textId="77777777" w:rsidR="00F66C4E" w:rsidRDefault="00E2323F">
            <w:r>
              <w:rPr>
                <w:sz w:val="18"/>
              </w:rPr>
              <w:t xml:space="preserve">Base de datos relacional </w:t>
            </w:r>
            <w:r>
              <w:rPr>
                <w:sz w:val="18"/>
              </w:rPr>
              <w:t>centralizada con reglas de integridad.</w:t>
            </w:r>
          </w:p>
        </w:tc>
      </w:tr>
    </w:tbl>
    <w:p w14:paraId="3CA4349D" w14:textId="77777777" w:rsidR="00F66C4E" w:rsidRDefault="00F66C4E"/>
    <w:p w14:paraId="02833E49" w14:textId="77777777" w:rsidR="00F66C4E" w:rsidRDefault="00E2323F">
      <w:pPr>
        <w:jc w:val="center"/>
      </w:pPr>
      <w:r>
        <w:rPr>
          <w:rFonts w:ascii="Arial" w:hAnsi="Arial"/>
          <w:sz w:val="20"/>
        </w:rPr>
        <w:t>Duración estimada: 90 minutos (trabajo en equipo, fase DESARROLLO)</w:t>
      </w:r>
    </w:p>
    <w:p w14:paraId="7FF9226D" w14:textId="77777777" w:rsidR="00F66C4E" w:rsidRDefault="00E2323F">
      <w:r>
        <w:rPr>
          <w:rFonts w:ascii="Arial" w:hAnsi="Arial"/>
          <w:sz w:val="20"/>
        </w:rPr>
        <w:br w:type="page"/>
      </w:r>
    </w:p>
    <w:p w14:paraId="13AA9A60" w14:textId="77777777" w:rsidR="00F66C4E" w:rsidRDefault="00E2323F">
      <w:pPr>
        <w:jc w:val="center"/>
      </w:pPr>
      <w:r>
        <w:rPr>
          <w:rFonts w:ascii="Arial" w:hAnsi="Arial"/>
          <w:b/>
          <w:color w:val="000000"/>
          <w:sz w:val="28"/>
        </w:rPr>
        <w:lastRenderedPageBreak/>
        <w:t>ÍNDICE</w:t>
      </w:r>
    </w:p>
    <w:p w14:paraId="12F11923" w14:textId="77777777" w:rsidR="00F66C4E" w:rsidRDefault="00F66C4E"/>
    <w:p w14:paraId="465E1966" w14:textId="77777777" w:rsidR="00F66C4E" w:rsidRDefault="00E2323F">
      <w:pPr>
        <w:pStyle w:val="Listaconnmeros"/>
        <w:ind w:left="567"/>
      </w:pPr>
      <w:r>
        <w:rPr>
          <w:rFonts w:ascii="Arial" w:hAnsi="Arial"/>
        </w:rPr>
        <w:t>1.  Presentación</w:t>
      </w:r>
    </w:p>
    <w:p w14:paraId="2301350C" w14:textId="77777777" w:rsidR="00F66C4E" w:rsidRDefault="00E2323F">
      <w:pPr>
        <w:pStyle w:val="Listaconnmeros"/>
        <w:ind w:left="567"/>
      </w:pPr>
      <w:r>
        <w:rPr>
          <w:rFonts w:ascii="Arial" w:hAnsi="Arial"/>
        </w:rPr>
        <w:t>2.  Planteamiento del problema</w:t>
      </w:r>
    </w:p>
    <w:p w14:paraId="005CE2C8" w14:textId="77777777" w:rsidR="00F66C4E" w:rsidRDefault="00E2323F">
      <w:pPr>
        <w:pStyle w:val="Listaconnmeros"/>
        <w:ind w:left="567"/>
      </w:pPr>
      <w:r>
        <w:rPr>
          <w:rFonts w:ascii="Arial" w:hAnsi="Arial"/>
        </w:rPr>
        <w:t>3.  Análisis de causas y consecuencias</w:t>
      </w:r>
    </w:p>
    <w:p w14:paraId="0674C8D5" w14:textId="77777777" w:rsidR="00F66C4E" w:rsidRDefault="00E2323F">
      <w:pPr>
        <w:pStyle w:val="Listaconnmeros"/>
        <w:ind w:left="567"/>
      </w:pPr>
      <w:r>
        <w:rPr>
          <w:rFonts w:ascii="Arial" w:hAnsi="Arial"/>
        </w:rPr>
        <w:t>4.  Objetivos y alcance</w:t>
      </w:r>
    </w:p>
    <w:p w14:paraId="4949535E" w14:textId="77777777" w:rsidR="00F66C4E" w:rsidRDefault="00E2323F">
      <w:pPr>
        <w:pStyle w:val="Listaconnmeros"/>
        <w:ind w:left="567"/>
      </w:pPr>
      <w:r>
        <w:rPr>
          <w:rFonts w:ascii="Arial" w:hAnsi="Arial"/>
        </w:rPr>
        <w:t>5.  Procesos y esquema gene</w:t>
      </w:r>
      <w:r>
        <w:rPr>
          <w:rFonts w:ascii="Arial" w:hAnsi="Arial"/>
        </w:rPr>
        <w:t>ral del negocio</w:t>
      </w:r>
    </w:p>
    <w:p w14:paraId="1D102A02" w14:textId="77777777" w:rsidR="00F66C4E" w:rsidRDefault="00E2323F">
      <w:pPr>
        <w:pStyle w:val="Listaconnmeros"/>
        <w:ind w:left="567"/>
      </w:pPr>
      <w:r>
        <w:rPr>
          <w:rFonts w:ascii="Arial" w:hAnsi="Arial"/>
        </w:rPr>
        <w:t>6.  Actores y casos de uso</w:t>
      </w:r>
    </w:p>
    <w:p w14:paraId="10284ECB" w14:textId="77777777" w:rsidR="00F66C4E" w:rsidRDefault="00E2323F">
      <w:pPr>
        <w:pStyle w:val="Listaconnmeros"/>
        <w:ind w:left="567"/>
      </w:pPr>
      <w:r>
        <w:rPr>
          <w:rFonts w:ascii="Arial" w:hAnsi="Arial"/>
        </w:rPr>
        <w:t>7.  Catálogo de entidades y responsabilidades</w:t>
      </w:r>
    </w:p>
    <w:p w14:paraId="756380D5" w14:textId="77777777" w:rsidR="00F66C4E" w:rsidRDefault="00E2323F">
      <w:pPr>
        <w:pStyle w:val="Listaconnmeros"/>
        <w:ind w:left="567"/>
      </w:pPr>
      <w:r>
        <w:rPr>
          <w:rFonts w:ascii="Arial" w:hAnsi="Arial"/>
        </w:rPr>
        <w:t>8.  Esquema de relaciones y modelo de clases conceptual</w:t>
      </w:r>
    </w:p>
    <w:p w14:paraId="05526956" w14:textId="77777777" w:rsidR="00F66C4E" w:rsidRDefault="00E2323F">
      <w:pPr>
        <w:pStyle w:val="Listaconnmeros"/>
        <w:ind w:left="567"/>
      </w:pPr>
      <w:r>
        <w:rPr>
          <w:rFonts w:ascii="Arial" w:hAnsi="Arial"/>
        </w:rPr>
        <w:t>9.  Control de costos, pagos e indicadores económicos</w:t>
      </w:r>
    </w:p>
    <w:p w14:paraId="459FC8C1" w14:textId="77777777" w:rsidR="00F66C4E" w:rsidRDefault="00E2323F">
      <w:pPr>
        <w:pStyle w:val="Listaconnmeros"/>
        <w:ind w:left="567"/>
      </w:pPr>
      <w:r>
        <w:rPr>
          <w:rFonts w:ascii="Arial" w:hAnsi="Arial"/>
        </w:rPr>
        <w:t>10. Reglas de negocio y estados del equipo</w:t>
      </w:r>
    </w:p>
    <w:p w14:paraId="1DE57D04" w14:textId="77777777" w:rsidR="00F66C4E" w:rsidRDefault="00E2323F">
      <w:pPr>
        <w:pStyle w:val="Listaconnmeros"/>
        <w:ind w:left="567"/>
      </w:pPr>
      <w:r>
        <w:rPr>
          <w:rFonts w:ascii="Arial" w:hAnsi="Arial"/>
        </w:rPr>
        <w:t>11. Requerimie</w:t>
      </w:r>
      <w:r>
        <w:rPr>
          <w:rFonts w:ascii="Arial" w:hAnsi="Arial"/>
        </w:rPr>
        <w:t>ntos del sistema</w:t>
      </w:r>
    </w:p>
    <w:p w14:paraId="07F9C152" w14:textId="77777777" w:rsidR="00F66C4E" w:rsidRDefault="00E2323F">
      <w:pPr>
        <w:pStyle w:val="Listaconnmeros"/>
        <w:ind w:left="567"/>
      </w:pPr>
      <w:r>
        <w:rPr>
          <w:rFonts w:ascii="Arial" w:hAnsi="Arial"/>
        </w:rPr>
        <w:t>12. Módulos y reportes propuestos</w:t>
      </w:r>
    </w:p>
    <w:p w14:paraId="137A297A" w14:textId="77777777" w:rsidR="00F66C4E" w:rsidRDefault="00E2323F">
      <w:pPr>
        <w:pStyle w:val="Listaconnmeros"/>
        <w:ind w:left="567"/>
      </w:pPr>
      <w:r>
        <w:rPr>
          <w:rFonts w:ascii="Arial" w:hAnsi="Arial"/>
        </w:rPr>
        <w:t>13. Indicadores de gestión</w:t>
      </w:r>
    </w:p>
    <w:p w14:paraId="5095FA1F" w14:textId="77777777" w:rsidR="00F66C4E" w:rsidRDefault="00E2323F">
      <w:pPr>
        <w:pStyle w:val="Listaconnmeros"/>
        <w:ind w:left="567"/>
      </w:pPr>
      <w:r>
        <w:rPr>
          <w:rFonts w:ascii="Arial" w:hAnsi="Arial"/>
        </w:rPr>
        <w:t>14. Bitácora de uso de inteligencia artificial</w:t>
      </w:r>
    </w:p>
    <w:p w14:paraId="24A95812" w14:textId="77777777" w:rsidR="00F66C4E" w:rsidRDefault="00E2323F">
      <w:pPr>
        <w:pStyle w:val="Listaconnmeros"/>
        <w:ind w:left="567"/>
      </w:pPr>
      <w:r>
        <w:rPr>
          <w:rFonts w:ascii="Arial" w:hAnsi="Arial"/>
        </w:rPr>
        <w:t>15. Conclusiones</w:t>
      </w:r>
    </w:p>
    <w:p w14:paraId="0FA47818" w14:textId="77777777" w:rsidR="00F66C4E" w:rsidRDefault="00F66C4E"/>
    <w:p w14:paraId="339FE41F" w14:textId="77777777" w:rsidR="00F66C4E" w:rsidRDefault="00E2323F">
      <w:pPr>
        <w:jc w:val="center"/>
      </w:pPr>
      <w:r>
        <w:rPr>
          <w:rFonts w:ascii="Arial" w:hAnsi="Arial"/>
          <w:b/>
          <w:sz w:val="24"/>
        </w:rPr>
        <w:t>MODELADO VISUAL Y DIAGRAMAS UML</w:t>
      </w:r>
    </w:p>
    <w:p w14:paraId="17FF43F8" w14:textId="77777777" w:rsidR="00F66C4E" w:rsidRDefault="00E2323F">
      <w:pPr>
        <w:pStyle w:val="Listaconnmeros"/>
        <w:ind w:left="567"/>
      </w:pPr>
      <w:r>
        <w:rPr>
          <w:rFonts w:ascii="Arial" w:hAnsi="Arial"/>
        </w:rPr>
        <w:t>A. Diagrama de casos de uso</w:t>
      </w:r>
    </w:p>
    <w:p w14:paraId="36DF383E" w14:textId="77777777" w:rsidR="00F66C4E" w:rsidRDefault="00E2323F">
      <w:pPr>
        <w:pStyle w:val="Listaconnmeros"/>
        <w:ind w:left="567"/>
      </w:pPr>
      <w:r>
        <w:rPr>
          <w:rFonts w:ascii="Arial" w:hAnsi="Arial"/>
        </w:rPr>
        <w:t>B. Diagrama de clases UML</w:t>
      </w:r>
    </w:p>
    <w:p w14:paraId="2C7D7060" w14:textId="77777777" w:rsidR="00F66C4E" w:rsidRDefault="00E2323F">
      <w:pPr>
        <w:pStyle w:val="Listaconnmeros"/>
        <w:ind w:left="567"/>
      </w:pPr>
      <w:r>
        <w:rPr>
          <w:rFonts w:ascii="Arial" w:hAnsi="Arial"/>
        </w:rPr>
        <w:t xml:space="preserve">C. Diagrama de </w:t>
      </w:r>
      <w:r>
        <w:rPr>
          <w:rFonts w:ascii="Arial" w:hAnsi="Arial"/>
        </w:rPr>
        <w:t>estados</w:t>
      </w:r>
    </w:p>
    <w:p w14:paraId="634CE226" w14:textId="77777777" w:rsidR="00F66C4E" w:rsidRDefault="00E2323F">
      <w:pPr>
        <w:pStyle w:val="Listaconnmeros"/>
        <w:ind w:left="567"/>
      </w:pPr>
      <w:r>
        <w:rPr>
          <w:rFonts w:ascii="Arial" w:hAnsi="Arial"/>
        </w:rPr>
        <w:t>D. Diagrama de secuencia</w:t>
      </w:r>
    </w:p>
    <w:p w14:paraId="178CAC64" w14:textId="77777777" w:rsidR="00F66C4E" w:rsidRDefault="00E2323F">
      <w:r>
        <w:rPr>
          <w:rFonts w:ascii="Arial" w:hAnsi="Arial"/>
          <w:sz w:val="20"/>
        </w:rPr>
        <w:br w:type="page"/>
      </w:r>
    </w:p>
    <w:p w14:paraId="0ABE30FA" w14:textId="77777777" w:rsidR="00F66C4E" w:rsidRDefault="00E2323F">
      <w:r>
        <w:rPr>
          <w:rFonts w:ascii="Arial" w:hAnsi="Arial"/>
          <w:b/>
          <w:color w:val="000000"/>
          <w:sz w:val="26"/>
        </w:rPr>
        <w:lastRenderedPageBreak/>
        <w:t>1. PRESENTACIÓN</w:t>
      </w:r>
    </w:p>
    <w:p w14:paraId="3D69A696" w14:textId="77777777" w:rsidR="00F66C4E" w:rsidRDefault="00E2323F">
      <w:r>
        <w:rPr>
          <w:rFonts w:ascii="Arial" w:hAnsi="Arial"/>
          <w:sz w:val="20"/>
        </w:rPr>
        <w:t xml:space="preserve">La empresa de Medicina maneja información operativa y comercial que debe estar disponible de forma confiable y ordenada. El crecimiento de clientes, empleados, proyectos, productos, proveedores y </w:t>
      </w:r>
      <w:r>
        <w:rPr>
          <w:rFonts w:ascii="Arial" w:hAnsi="Arial"/>
          <w:sz w:val="20"/>
        </w:rPr>
        <w:t>ventas hace necesario contar con una base de datos centralizada. Este documento presenta el caso de estudio, el análisis del problema, los objetivos, procesos, actores, entidades, relaciones, reglas de negocio, requerimientos, módulos e indicadores, además</w:t>
      </w:r>
      <w:r>
        <w:rPr>
          <w:rFonts w:ascii="Arial" w:hAnsi="Arial"/>
          <w:sz w:val="20"/>
        </w:rPr>
        <w:t xml:space="preserve"> de diagramas UML conceptuales.</w:t>
      </w:r>
    </w:p>
    <w:p w14:paraId="19289213" w14:textId="77777777" w:rsidR="00F66C4E" w:rsidRDefault="00F66C4E"/>
    <w:p w14:paraId="4478A49D" w14:textId="77777777" w:rsidR="00F66C4E" w:rsidRDefault="00E2323F">
      <w:r>
        <w:rPr>
          <w:rFonts w:ascii="Arial" w:hAnsi="Arial"/>
          <w:b/>
          <w:color w:val="000000"/>
          <w:sz w:val="26"/>
        </w:rPr>
        <w:t>2. PLANTEAMIENTO DEL PROBLEMA</w:t>
      </w:r>
    </w:p>
    <w:p w14:paraId="63500056" w14:textId="77777777" w:rsidR="00F66C4E" w:rsidRDefault="00E2323F">
      <w:r>
        <w:rPr>
          <w:rFonts w:ascii="Arial" w:hAnsi="Arial"/>
          <w:sz w:val="20"/>
        </w:rPr>
        <w:t>Actualmente, la información de la empresa puede encontrarse distribuida entre hojas de cálculo, archivos y registros independientes. Esta situación dificulta mantener una única versión de los d</w:t>
      </w:r>
      <w:r>
        <w:rPr>
          <w:rFonts w:ascii="Arial" w:hAnsi="Arial"/>
          <w:sz w:val="20"/>
        </w:rPr>
        <w:t>atos y aumenta el riesgo de duplicidad, errores de digitación, pérdida de información y demoras en la generación de reportes. El problema es especialmente relevante cuando se necesita relacionar rápidamente clientes con ventas, empleados con proyectos, pro</w:t>
      </w:r>
      <w:r>
        <w:rPr>
          <w:rFonts w:ascii="Arial" w:hAnsi="Arial"/>
          <w:sz w:val="20"/>
        </w:rPr>
        <w:t>ductos con proveedores y movimientos comerciales con sus responsables.</w:t>
      </w:r>
    </w:p>
    <w:p w14:paraId="0F29D343" w14:textId="77777777" w:rsidR="00F66C4E" w:rsidRDefault="00F66C4E"/>
    <w:p w14:paraId="529A7A05" w14:textId="77777777" w:rsidR="00F66C4E" w:rsidRDefault="00E2323F">
      <w:r>
        <w:rPr>
          <w:rFonts w:ascii="Arial" w:hAnsi="Arial"/>
          <w:b/>
          <w:color w:val="000000"/>
          <w:sz w:val="24"/>
        </w:rPr>
        <w:t>2.1 Título del problema</w:t>
      </w:r>
    </w:p>
    <w:p w14:paraId="0B47F300" w14:textId="77777777" w:rsidR="00F66C4E" w:rsidRDefault="00E2323F">
      <w:r>
        <w:rPr>
          <w:rFonts w:ascii="Arial" w:hAnsi="Arial"/>
          <w:sz w:val="20"/>
        </w:rPr>
        <w:t>Sistema de información centralizado para la gestión integral de clientes, empleados, proyectos, productos, proveedores y ventas en una empresa de Medicina.</w:t>
      </w:r>
    </w:p>
    <w:p w14:paraId="62421107" w14:textId="77777777" w:rsidR="00F66C4E" w:rsidRDefault="00F66C4E"/>
    <w:p w14:paraId="1B942511" w14:textId="77777777" w:rsidR="00F66C4E" w:rsidRDefault="00E2323F">
      <w:r>
        <w:rPr>
          <w:rFonts w:ascii="Arial" w:hAnsi="Arial"/>
          <w:b/>
          <w:color w:val="000000"/>
          <w:sz w:val="24"/>
        </w:rPr>
        <w:t>2.2</w:t>
      </w:r>
      <w:r>
        <w:rPr>
          <w:rFonts w:ascii="Arial" w:hAnsi="Arial"/>
          <w:b/>
          <w:color w:val="000000"/>
          <w:sz w:val="24"/>
        </w:rPr>
        <w:t xml:space="preserve"> Situación actual</w:t>
      </w:r>
    </w:p>
    <w:p w14:paraId="1D5EC9C1" w14:textId="77777777" w:rsidR="00F66C4E" w:rsidRDefault="00E2323F">
      <w:r>
        <w:rPr>
          <w:rFonts w:ascii="Arial" w:hAnsi="Arial"/>
          <w:sz w:val="20"/>
        </w:rPr>
        <w:t>La empresa registra y consulta información de varias áreas sin una estructura de datos integrada. Las consultas que deberían ser directas requieren revisar diferentes fuentes. Además, la falta de relaciones formales entre los registros li</w:t>
      </w:r>
      <w:r>
        <w:rPr>
          <w:rFonts w:ascii="Arial" w:hAnsi="Arial"/>
          <w:sz w:val="20"/>
        </w:rPr>
        <w:t>mita el seguimiento de proyectos, el control de inventario y proveedores, la trazabilidad de ventas y la obtención de indicadores para la toma de decisiones.</w:t>
      </w:r>
    </w:p>
    <w:p w14:paraId="586EBD04" w14:textId="77777777" w:rsidR="00F66C4E" w:rsidRDefault="00F66C4E"/>
    <w:p w14:paraId="2B561C5E" w14:textId="77777777" w:rsidR="00F66C4E" w:rsidRDefault="00E2323F">
      <w:r>
        <w:rPr>
          <w:rFonts w:ascii="Arial" w:hAnsi="Arial"/>
          <w:b/>
          <w:color w:val="000000"/>
          <w:sz w:val="24"/>
        </w:rPr>
        <w:t>2.3 Problema central</w:t>
      </w:r>
    </w:p>
    <w:p w14:paraId="218B1ACA" w14:textId="77777777" w:rsidR="00F66C4E" w:rsidRDefault="00E2323F">
      <w:r>
        <w:rPr>
          <w:rFonts w:ascii="Arial" w:hAnsi="Arial"/>
          <w:sz w:val="20"/>
        </w:rPr>
        <w:t>¿Cómo diseñar una base de datos centralizada que permita gestionar de manera</w:t>
      </w:r>
      <w:r>
        <w:rPr>
          <w:rFonts w:ascii="Arial" w:hAnsi="Arial"/>
          <w:sz w:val="20"/>
        </w:rPr>
        <w:t xml:space="preserve"> integrada, segura y eficiente la información de clientes, empleados, proyectos, productos, proveedores y ventas de una empresa de Medicina?</w:t>
      </w:r>
    </w:p>
    <w:p w14:paraId="708F8CA6" w14:textId="77777777" w:rsidR="00F66C4E" w:rsidRDefault="00F66C4E"/>
    <w:p w14:paraId="4E13B144" w14:textId="77777777" w:rsidR="00F66C4E" w:rsidRDefault="00E2323F">
      <w:r>
        <w:rPr>
          <w:rFonts w:ascii="Arial" w:hAnsi="Arial"/>
          <w:b/>
          <w:color w:val="000000"/>
          <w:sz w:val="24"/>
        </w:rPr>
        <w:t>2.4 Propuesta general</w:t>
      </w:r>
    </w:p>
    <w:p w14:paraId="64846C5F" w14:textId="77777777" w:rsidR="00F66C4E" w:rsidRDefault="00E2323F">
      <w:r>
        <w:rPr>
          <w:rFonts w:ascii="Arial" w:hAnsi="Arial"/>
          <w:sz w:val="20"/>
        </w:rPr>
        <w:t xml:space="preserve">Diseñar e implementar un sistema de gestión de información respaldado por una base de datos </w:t>
      </w:r>
      <w:r>
        <w:rPr>
          <w:rFonts w:ascii="Arial" w:hAnsi="Arial"/>
          <w:sz w:val="20"/>
        </w:rPr>
        <w:t>relacional. El sistema tendrá entidades relacionadas para clientes, empleados, proyectos, productos, proveedores, ventas y detalles de venta, con reglas de integridad, consultas y reportes. La propuesta permitirá centralizar la información y facilitar su a</w:t>
      </w:r>
      <w:r>
        <w:rPr>
          <w:rFonts w:ascii="Arial" w:hAnsi="Arial"/>
          <w:sz w:val="20"/>
        </w:rPr>
        <w:t>ctualización, trazabilidad y análisis.</w:t>
      </w:r>
    </w:p>
    <w:p w14:paraId="473E5D37" w14:textId="77777777" w:rsidR="00F66C4E" w:rsidRDefault="00F66C4E"/>
    <w:tbl>
      <w:tblPr>
        <w:tblStyle w:val="Tablaconcuadrcula"/>
        <w:tblW w:w="0" w:type="auto"/>
        <w:tblLook w:val="04A0" w:firstRow="1" w:lastRow="0" w:firstColumn="1" w:lastColumn="0" w:noHBand="0" w:noVBand="1"/>
      </w:tblPr>
      <w:tblGrid>
        <w:gridCol w:w="4703"/>
        <w:gridCol w:w="4703"/>
      </w:tblGrid>
      <w:tr w:rsidR="00F66C4E" w14:paraId="612294C2" w14:textId="77777777">
        <w:tc>
          <w:tcPr>
            <w:tcW w:w="4703" w:type="dxa"/>
            <w:vAlign w:val="center"/>
          </w:tcPr>
          <w:p w14:paraId="3E8AE59E" w14:textId="77777777" w:rsidR="00F66C4E" w:rsidRDefault="00E2323F">
            <w:r>
              <w:rPr>
                <w:b/>
                <w:sz w:val="18"/>
              </w:rPr>
              <w:t>Causa</w:t>
            </w:r>
          </w:p>
        </w:tc>
        <w:tc>
          <w:tcPr>
            <w:tcW w:w="4703" w:type="dxa"/>
            <w:vAlign w:val="center"/>
          </w:tcPr>
          <w:p w14:paraId="7197A1AE" w14:textId="77777777" w:rsidR="00F66C4E" w:rsidRDefault="00E2323F">
            <w:r>
              <w:rPr>
                <w:b/>
                <w:sz w:val="18"/>
              </w:rPr>
              <w:t>Consecuencia</w:t>
            </w:r>
          </w:p>
        </w:tc>
      </w:tr>
      <w:tr w:rsidR="00F66C4E" w14:paraId="699B7352" w14:textId="77777777">
        <w:tc>
          <w:tcPr>
            <w:tcW w:w="4703" w:type="dxa"/>
            <w:vAlign w:val="center"/>
          </w:tcPr>
          <w:p w14:paraId="06B1BCC2" w14:textId="77777777" w:rsidR="00F66C4E" w:rsidRDefault="00E2323F">
            <w:r>
              <w:rPr>
                <w:sz w:val="18"/>
              </w:rPr>
              <w:t>Información dispersa</w:t>
            </w:r>
          </w:p>
        </w:tc>
        <w:tc>
          <w:tcPr>
            <w:tcW w:w="4703" w:type="dxa"/>
            <w:vAlign w:val="center"/>
          </w:tcPr>
          <w:p w14:paraId="6BA30FA1" w14:textId="77777777" w:rsidR="00F66C4E" w:rsidRDefault="00E2323F">
            <w:r>
              <w:rPr>
                <w:sz w:val="18"/>
              </w:rPr>
              <w:t>Búsquedas lentas y datos inconsistentes</w:t>
            </w:r>
          </w:p>
        </w:tc>
      </w:tr>
      <w:tr w:rsidR="00F66C4E" w14:paraId="55FB785A" w14:textId="77777777">
        <w:tc>
          <w:tcPr>
            <w:tcW w:w="4703" w:type="dxa"/>
            <w:vAlign w:val="center"/>
          </w:tcPr>
          <w:p w14:paraId="0BA3F6EB" w14:textId="77777777" w:rsidR="00F66C4E" w:rsidRDefault="00E2323F">
            <w:r>
              <w:rPr>
                <w:sz w:val="18"/>
              </w:rPr>
              <w:t>Registros duplicados</w:t>
            </w:r>
          </w:p>
        </w:tc>
        <w:tc>
          <w:tcPr>
            <w:tcW w:w="4703" w:type="dxa"/>
            <w:vAlign w:val="center"/>
          </w:tcPr>
          <w:p w14:paraId="2C445EF4" w14:textId="77777777" w:rsidR="00F66C4E" w:rsidRDefault="00E2323F">
            <w:r>
              <w:rPr>
                <w:sz w:val="18"/>
              </w:rPr>
              <w:t>Errores y pérdida de confiabilidad</w:t>
            </w:r>
          </w:p>
        </w:tc>
      </w:tr>
      <w:tr w:rsidR="00F66C4E" w14:paraId="405B44B6" w14:textId="77777777">
        <w:tc>
          <w:tcPr>
            <w:tcW w:w="4703" w:type="dxa"/>
            <w:vAlign w:val="center"/>
          </w:tcPr>
          <w:p w14:paraId="2B44FA00" w14:textId="77777777" w:rsidR="00F66C4E" w:rsidRDefault="00E2323F">
            <w:r>
              <w:rPr>
                <w:sz w:val="18"/>
              </w:rPr>
              <w:t>Procesos manuales</w:t>
            </w:r>
          </w:p>
        </w:tc>
        <w:tc>
          <w:tcPr>
            <w:tcW w:w="4703" w:type="dxa"/>
            <w:vAlign w:val="center"/>
          </w:tcPr>
          <w:p w14:paraId="10379BA8" w14:textId="77777777" w:rsidR="00F66C4E" w:rsidRDefault="00E2323F">
            <w:r>
              <w:rPr>
                <w:sz w:val="18"/>
              </w:rPr>
              <w:t>Mayor riesgo de errores</w:t>
            </w:r>
          </w:p>
        </w:tc>
      </w:tr>
      <w:tr w:rsidR="00F66C4E" w14:paraId="3A956286" w14:textId="77777777">
        <w:tc>
          <w:tcPr>
            <w:tcW w:w="4703" w:type="dxa"/>
            <w:vAlign w:val="center"/>
          </w:tcPr>
          <w:p w14:paraId="0867DB4E" w14:textId="77777777" w:rsidR="00F66C4E" w:rsidRDefault="00E2323F">
            <w:r>
              <w:rPr>
                <w:sz w:val="18"/>
              </w:rPr>
              <w:t>Falta de relaciones</w:t>
            </w:r>
          </w:p>
        </w:tc>
        <w:tc>
          <w:tcPr>
            <w:tcW w:w="4703" w:type="dxa"/>
            <w:vAlign w:val="center"/>
          </w:tcPr>
          <w:p w14:paraId="1354E301" w14:textId="77777777" w:rsidR="00F66C4E" w:rsidRDefault="00E2323F">
            <w:r>
              <w:rPr>
                <w:sz w:val="18"/>
              </w:rPr>
              <w:t xml:space="preserve">Poca </w:t>
            </w:r>
            <w:r>
              <w:rPr>
                <w:sz w:val="18"/>
              </w:rPr>
              <w:t>trazabilidad</w:t>
            </w:r>
          </w:p>
        </w:tc>
      </w:tr>
      <w:tr w:rsidR="00F66C4E" w14:paraId="61CEB7A7" w14:textId="77777777">
        <w:tc>
          <w:tcPr>
            <w:tcW w:w="4703" w:type="dxa"/>
            <w:vAlign w:val="center"/>
          </w:tcPr>
          <w:p w14:paraId="0FF17B42" w14:textId="77777777" w:rsidR="00F66C4E" w:rsidRDefault="00E2323F">
            <w:r>
              <w:rPr>
                <w:sz w:val="18"/>
              </w:rPr>
              <w:t>Reportes fragmentados</w:t>
            </w:r>
          </w:p>
        </w:tc>
        <w:tc>
          <w:tcPr>
            <w:tcW w:w="4703" w:type="dxa"/>
            <w:vAlign w:val="center"/>
          </w:tcPr>
          <w:p w14:paraId="3E125EE1" w14:textId="77777777" w:rsidR="00F66C4E" w:rsidRDefault="00E2323F">
            <w:r>
              <w:rPr>
                <w:sz w:val="18"/>
              </w:rPr>
              <w:t>Decisiones con información incompleta</w:t>
            </w:r>
          </w:p>
        </w:tc>
      </w:tr>
    </w:tbl>
    <w:p w14:paraId="52685A4F" w14:textId="77777777" w:rsidR="00F66C4E" w:rsidRDefault="00F66C4E"/>
    <w:p w14:paraId="085D5DF9" w14:textId="77777777" w:rsidR="00F66C4E" w:rsidRDefault="00E2323F">
      <w:r>
        <w:rPr>
          <w:rFonts w:ascii="Arial" w:hAnsi="Arial"/>
          <w:b/>
          <w:color w:val="000000"/>
          <w:sz w:val="26"/>
        </w:rPr>
        <w:t>3. ANÁLISIS DE CAUSAS Y CONSECUENCIAS</w:t>
      </w:r>
    </w:p>
    <w:p w14:paraId="00EAC1B3" w14:textId="77777777" w:rsidR="00F66C4E" w:rsidRDefault="00E2323F">
      <w:r>
        <w:rPr>
          <w:rFonts w:ascii="Arial" w:hAnsi="Arial"/>
          <w:sz w:val="20"/>
        </w:rPr>
        <w:t>El problema se origina principalmente por la ausencia de un repositorio único y de relaciones formales entre los datos. Como consecuencia, aum</w:t>
      </w:r>
      <w:r>
        <w:rPr>
          <w:rFonts w:ascii="Arial" w:hAnsi="Arial"/>
          <w:sz w:val="20"/>
        </w:rPr>
        <w:t>entan los errores, se pierde tiempo en búsquedas y se dificulta controlar las operaciones. La solución debe priorizar integridad, trazabilidad, disponibilidad y facilidad de consulta.</w:t>
      </w:r>
    </w:p>
    <w:p w14:paraId="491591E5" w14:textId="77777777" w:rsidR="00F66C4E" w:rsidRDefault="00F66C4E"/>
    <w:p w14:paraId="5B8ADBED" w14:textId="77777777" w:rsidR="00F66C4E" w:rsidRDefault="00E2323F">
      <w:r>
        <w:rPr>
          <w:rFonts w:ascii="Arial" w:hAnsi="Arial"/>
          <w:b/>
          <w:color w:val="000000"/>
          <w:sz w:val="24"/>
        </w:rPr>
        <w:t>3.1 Esquema causa–problema–consecuencia</w:t>
      </w:r>
    </w:p>
    <w:p w14:paraId="79240150" w14:textId="77777777" w:rsidR="00F66C4E" w:rsidRDefault="00E2323F">
      <w:r>
        <w:rPr>
          <w:rFonts w:ascii="Arial" w:hAnsi="Arial"/>
          <w:sz w:val="20"/>
        </w:rPr>
        <w:t>Causas: información dispersa, r</w:t>
      </w:r>
      <w:r>
        <w:rPr>
          <w:rFonts w:ascii="Arial" w:hAnsi="Arial"/>
          <w:sz w:val="20"/>
        </w:rPr>
        <w:t>egistros duplicados, procesos manuales, ausencia de relaciones entre áreas y reportes no centralizados.</w:t>
      </w:r>
      <w:r>
        <w:rPr>
          <w:rFonts w:ascii="Arial" w:hAnsi="Arial"/>
          <w:sz w:val="20"/>
        </w:rPr>
        <w:br/>
        <w:t>Problema: gestión fragmentada de la información empresarial.</w:t>
      </w:r>
      <w:r>
        <w:rPr>
          <w:rFonts w:ascii="Arial" w:hAnsi="Arial"/>
          <w:sz w:val="20"/>
        </w:rPr>
        <w:br/>
        <w:t>Consecuencias: errores de datos, consultas lentas, menor trazabilidad, dificultades de cont</w:t>
      </w:r>
      <w:r>
        <w:rPr>
          <w:rFonts w:ascii="Arial" w:hAnsi="Arial"/>
          <w:sz w:val="20"/>
        </w:rPr>
        <w:t>rol y decisiones basadas en información incompleta.</w:t>
      </w:r>
    </w:p>
    <w:p w14:paraId="755361AE" w14:textId="77777777" w:rsidR="00F66C4E" w:rsidRDefault="00F66C4E"/>
    <w:p w14:paraId="1AD747B9" w14:textId="77777777" w:rsidR="00F66C4E" w:rsidRDefault="00E2323F">
      <w:r>
        <w:rPr>
          <w:rFonts w:ascii="Arial" w:hAnsi="Arial"/>
          <w:b/>
          <w:color w:val="000000"/>
          <w:sz w:val="24"/>
        </w:rPr>
        <w:t>3.2 Cuadro de análisis</w:t>
      </w:r>
    </w:p>
    <w:p w14:paraId="4FE75341" w14:textId="77777777" w:rsidR="00F66C4E" w:rsidRDefault="00E2323F">
      <w:r>
        <w:rPr>
          <w:rFonts w:ascii="Arial" w:hAnsi="Arial"/>
          <w:i/>
          <w:color w:val="808080"/>
        </w:rPr>
        <w:t>El siguiente cuadro resume, para cada tipo de contenido identificado en el análisis, la necesidad concreta que debe cubrir la base de datos.</w:t>
      </w:r>
    </w:p>
    <w:p w14:paraId="7871D6A7" w14:textId="77777777" w:rsidR="00F66C4E" w:rsidRDefault="00F66C4E"/>
    <w:tbl>
      <w:tblPr>
        <w:tblStyle w:val="Tablaconcuadrcula"/>
        <w:tblW w:w="0" w:type="auto"/>
        <w:tblLook w:val="04A0" w:firstRow="1" w:lastRow="0" w:firstColumn="1" w:lastColumn="0" w:noHBand="0" w:noVBand="1"/>
      </w:tblPr>
      <w:tblGrid>
        <w:gridCol w:w="3135"/>
        <w:gridCol w:w="3135"/>
        <w:gridCol w:w="3135"/>
      </w:tblGrid>
      <w:tr w:rsidR="00F66C4E" w14:paraId="6C879D7A" w14:textId="77777777">
        <w:tc>
          <w:tcPr>
            <w:tcW w:w="3135" w:type="dxa"/>
            <w:vAlign w:val="center"/>
          </w:tcPr>
          <w:p w14:paraId="4244B00A" w14:textId="77777777" w:rsidR="00F66C4E" w:rsidRDefault="00E2323F">
            <w:r>
              <w:rPr>
                <w:b/>
                <w:sz w:val="18"/>
              </w:rPr>
              <w:t>Tipo</w:t>
            </w:r>
          </w:p>
        </w:tc>
        <w:tc>
          <w:tcPr>
            <w:tcW w:w="3135" w:type="dxa"/>
            <w:vAlign w:val="center"/>
          </w:tcPr>
          <w:p w14:paraId="602254B6" w14:textId="77777777" w:rsidR="00F66C4E" w:rsidRDefault="00E2323F">
            <w:r>
              <w:rPr>
                <w:b/>
                <w:sz w:val="18"/>
              </w:rPr>
              <w:t>Contenido</w:t>
            </w:r>
          </w:p>
        </w:tc>
        <w:tc>
          <w:tcPr>
            <w:tcW w:w="3135" w:type="dxa"/>
          </w:tcPr>
          <w:p w14:paraId="2018A53B" w14:textId="77777777" w:rsidR="00F66C4E" w:rsidRDefault="00E2323F">
            <w:r>
              <w:rPr>
                <w:b/>
              </w:rPr>
              <w:t xml:space="preserve">Necesidad </w:t>
            </w:r>
            <w:r>
              <w:rPr>
                <w:b/>
              </w:rPr>
              <w:t>identificada</w:t>
            </w:r>
          </w:p>
        </w:tc>
      </w:tr>
      <w:tr w:rsidR="00F66C4E" w14:paraId="7D70F002" w14:textId="77777777">
        <w:tc>
          <w:tcPr>
            <w:tcW w:w="3135" w:type="dxa"/>
            <w:vAlign w:val="center"/>
          </w:tcPr>
          <w:p w14:paraId="29B13161" w14:textId="77777777" w:rsidR="00F66C4E" w:rsidRDefault="00E2323F">
            <w:r>
              <w:rPr>
                <w:sz w:val="18"/>
              </w:rPr>
              <w:t>Funcional</w:t>
            </w:r>
          </w:p>
        </w:tc>
        <w:tc>
          <w:tcPr>
            <w:tcW w:w="3135" w:type="dxa"/>
            <w:vAlign w:val="center"/>
          </w:tcPr>
          <w:p w14:paraId="0DC02AFC" w14:textId="77777777" w:rsidR="00F66C4E" w:rsidRDefault="00E2323F">
            <w:r>
              <w:rPr>
                <w:sz w:val="18"/>
              </w:rPr>
              <w:t>Registrar y consultar las entidades del negocio.</w:t>
            </w:r>
          </w:p>
        </w:tc>
        <w:tc>
          <w:tcPr>
            <w:tcW w:w="3135" w:type="dxa"/>
          </w:tcPr>
          <w:p w14:paraId="203DC9BC" w14:textId="77777777" w:rsidR="00F66C4E" w:rsidRDefault="00E2323F">
            <w:r>
              <w:t>Contar con un registro y consulta confiables de todas las entidades del negocio.</w:t>
            </w:r>
          </w:p>
        </w:tc>
      </w:tr>
      <w:tr w:rsidR="00F66C4E" w14:paraId="638BCF90" w14:textId="77777777">
        <w:tc>
          <w:tcPr>
            <w:tcW w:w="3135" w:type="dxa"/>
            <w:vAlign w:val="center"/>
          </w:tcPr>
          <w:p w14:paraId="70B47E33" w14:textId="77777777" w:rsidR="00F66C4E" w:rsidRDefault="00E2323F">
            <w:r>
              <w:rPr>
                <w:sz w:val="18"/>
              </w:rPr>
              <w:t>Datos</w:t>
            </w:r>
          </w:p>
        </w:tc>
        <w:tc>
          <w:tcPr>
            <w:tcW w:w="3135" w:type="dxa"/>
            <w:vAlign w:val="center"/>
          </w:tcPr>
          <w:p w14:paraId="575A65EF" w14:textId="77777777" w:rsidR="00F66C4E" w:rsidRDefault="00E2323F">
            <w:r>
              <w:rPr>
                <w:sz w:val="18"/>
              </w:rPr>
              <w:t>Clientes, empleados, proyectos, productos, proveedores y ventas.</w:t>
            </w:r>
          </w:p>
        </w:tc>
        <w:tc>
          <w:tcPr>
            <w:tcW w:w="3135" w:type="dxa"/>
          </w:tcPr>
          <w:p w14:paraId="420561F5" w14:textId="77777777" w:rsidR="00F66C4E" w:rsidRDefault="00E2323F">
            <w:r>
              <w:t>Disponer de información comple</w:t>
            </w:r>
            <w:r>
              <w:t>ta y actualizada de clientes, empleados, proyectos, productos, proveedores y ventas.</w:t>
            </w:r>
          </w:p>
        </w:tc>
      </w:tr>
      <w:tr w:rsidR="00F66C4E" w14:paraId="24BC9D88" w14:textId="77777777">
        <w:tc>
          <w:tcPr>
            <w:tcW w:w="3135" w:type="dxa"/>
            <w:vAlign w:val="center"/>
          </w:tcPr>
          <w:p w14:paraId="05A6C62C" w14:textId="77777777" w:rsidR="00F66C4E" w:rsidRDefault="00E2323F">
            <w:r>
              <w:rPr>
                <w:sz w:val="18"/>
              </w:rPr>
              <w:t>Usuarios</w:t>
            </w:r>
          </w:p>
        </w:tc>
        <w:tc>
          <w:tcPr>
            <w:tcW w:w="3135" w:type="dxa"/>
            <w:vAlign w:val="center"/>
          </w:tcPr>
          <w:p w14:paraId="6A0D26F3" w14:textId="77777777" w:rsidR="00F66C4E" w:rsidRDefault="00E2323F">
            <w:r>
              <w:rPr>
                <w:sz w:val="18"/>
              </w:rPr>
              <w:t>Administrador, empleado/vendedor, responsable de proyecto y gerente.</w:t>
            </w:r>
          </w:p>
        </w:tc>
        <w:tc>
          <w:tcPr>
            <w:tcW w:w="3135" w:type="dxa"/>
          </w:tcPr>
          <w:p w14:paraId="159C357C" w14:textId="77777777" w:rsidR="00F66C4E" w:rsidRDefault="00E2323F">
            <w:r>
              <w:t>Definir accesos y funciones diferenciadas según el rol de cada usuario.</w:t>
            </w:r>
          </w:p>
        </w:tc>
      </w:tr>
      <w:tr w:rsidR="00F66C4E" w14:paraId="67161E9E" w14:textId="77777777">
        <w:tc>
          <w:tcPr>
            <w:tcW w:w="3135" w:type="dxa"/>
            <w:vAlign w:val="center"/>
          </w:tcPr>
          <w:p w14:paraId="72F428D2" w14:textId="77777777" w:rsidR="00F66C4E" w:rsidRDefault="00E2323F">
            <w:r>
              <w:rPr>
                <w:sz w:val="18"/>
              </w:rPr>
              <w:t>Seguridad</w:t>
            </w:r>
          </w:p>
        </w:tc>
        <w:tc>
          <w:tcPr>
            <w:tcW w:w="3135" w:type="dxa"/>
            <w:vAlign w:val="center"/>
          </w:tcPr>
          <w:p w14:paraId="1BCEE5E5" w14:textId="77777777" w:rsidR="00F66C4E" w:rsidRDefault="00E2323F">
            <w:r>
              <w:rPr>
                <w:sz w:val="18"/>
              </w:rPr>
              <w:t>Acceso según roles y protección de datos.</w:t>
            </w:r>
          </w:p>
        </w:tc>
        <w:tc>
          <w:tcPr>
            <w:tcW w:w="3135" w:type="dxa"/>
          </w:tcPr>
          <w:p w14:paraId="6B56415B" w14:textId="77777777" w:rsidR="00F66C4E" w:rsidRDefault="00E2323F">
            <w:r>
              <w:t>Restringir el acceso a la información según el rol del usuario.</w:t>
            </w:r>
          </w:p>
        </w:tc>
      </w:tr>
      <w:tr w:rsidR="00F66C4E" w14:paraId="15B89E20" w14:textId="77777777">
        <w:tc>
          <w:tcPr>
            <w:tcW w:w="3135" w:type="dxa"/>
            <w:vAlign w:val="center"/>
          </w:tcPr>
          <w:p w14:paraId="56A1763A" w14:textId="77777777" w:rsidR="00F66C4E" w:rsidRDefault="00E2323F">
            <w:r>
              <w:rPr>
                <w:sz w:val="18"/>
              </w:rPr>
              <w:lastRenderedPageBreak/>
              <w:t>Fuera de alcance</w:t>
            </w:r>
          </w:p>
        </w:tc>
        <w:tc>
          <w:tcPr>
            <w:tcW w:w="3135" w:type="dxa"/>
            <w:vAlign w:val="center"/>
          </w:tcPr>
          <w:p w14:paraId="0B417F51" w14:textId="77777777" w:rsidR="00F66C4E" w:rsidRDefault="00E2323F">
            <w:r>
              <w:rPr>
                <w:sz w:val="18"/>
              </w:rPr>
              <w:t>Implementación física e integraciones externas.</w:t>
            </w:r>
          </w:p>
        </w:tc>
        <w:tc>
          <w:tcPr>
            <w:tcW w:w="3135" w:type="dxa"/>
          </w:tcPr>
          <w:p w14:paraId="6ABDFDA5" w14:textId="77777777" w:rsidR="00F66C4E" w:rsidRDefault="00E2323F">
            <w:r>
              <w:t xml:space="preserve">Delimitar el proyecto a la etapa de análisis y diseño conceptual de la base de </w:t>
            </w:r>
            <w:r>
              <w:t>datos.</w:t>
            </w:r>
          </w:p>
        </w:tc>
      </w:tr>
    </w:tbl>
    <w:p w14:paraId="6696FCC7" w14:textId="77777777" w:rsidR="00F66C4E" w:rsidRDefault="00F66C4E"/>
    <w:p w14:paraId="496C3F40" w14:textId="77777777" w:rsidR="00F66C4E" w:rsidRDefault="00E2323F">
      <w:r>
        <w:rPr>
          <w:rFonts w:ascii="Arial" w:hAnsi="Arial"/>
          <w:b/>
          <w:color w:val="000000"/>
          <w:sz w:val="26"/>
        </w:rPr>
        <w:t>4. OBJETIVOS Y ALCANCE</w:t>
      </w:r>
    </w:p>
    <w:p w14:paraId="58C355BC" w14:textId="77777777" w:rsidR="00F66C4E" w:rsidRDefault="00E2323F">
      <w:r>
        <w:rPr>
          <w:rFonts w:ascii="Arial" w:hAnsi="Arial"/>
          <w:sz w:val="20"/>
        </w:rPr>
        <w:t>El proyecto define los objetivos funcionales y el alcance de una solución de base de datos para integrar la información principal del negocio y apoyar la operación y la toma de decisiones.</w:t>
      </w:r>
    </w:p>
    <w:p w14:paraId="58BD052E" w14:textId="77777777" w:rsidR="00F66C4E" w:rsidRDefault="00F66C4E"/>
    <w:p w14:paraId="667CA786" w14:textId="77777777" w:rsidR="00F66C4E" w:rsidRDefault="00E2323F">
      <w:r>
        <w:rPr>
          <w:rFonts w:ascii="Arial" w:hAnsi="Arial"/>
          <w:b/>
          <w:color w:val="000000"/>
          <w:sz w:val="24"/>
        </w:rPr>
        <w:t>4.1 Objetivo general</w:t>
      </w:r>
    </w:p>
    <w:p w14:paraId="5733BC82" w14:textId="77777777" w:rsidR="00F66C4E" w:rsidRDefault="00E2323F">
      <w:r>
        <w:rPr>
          <w:rFonts w:ascii="Arial" w:hAnsi="Arial"/>
          <w:sz w:val="20"/>
        </w:rPr>
        <w:t>Diseñar una b</w:t>
      </w:r>
      <w:r>
        <w:rPr>
          <w:rFonts w:ascii="Arial" w:hAnsi="Arial"/>
          <w:sz w:val="20"/>
        </w:rPr>
        <w:t>ase de datos centralizada para gestionar de forma integrada la información de clientes, empleados, proyectos, productos, proveedores y ventas de una empresa de Medicina, garantizando consistencia, trazabilidad y facilidad de consulta.</w:t>
      </w:r>
    </w:p>
    <w:p w14:paraId="76D3B897" w14:textId="77777777" w:rsidR="00F66C4E" w:rsidRDefault="00F66C4E"/>
    <w:p w14:paraId="335D723E" w14:textId="77777777" w:rsidR="00F66C4E" w:rsidRDefault="00E2323F">
      <w:r>
        <w:rPr>
          <w:rFonts w:ascii="Arial" w:hAnsi="Arial"/>
          <w:b/>
          <w:color w:val="000000"/>
          <w:sz w:val="24"/>
        </w:rPr>
        <w:t>4.2 Objetivos especí</w:t>
      </w:r>
      <w:r>
        <w:rPr>
          <w:rFonts w:ascii="Arial" w:hAnsi="Arial"/>
          <w:b/>
          <w:color w:val="000000"/>
          <w:sz w:val="24"/>
        </w:rPr>
        <w:t>ficos</w:t>
      </w:r>
    </w:p>
    <w:p w14:paraId="22F471E4" w14:textId="77777777" w:rsidR="00F66C4E" w:rsidRDefault="00E2323F">
      <w:r>
        <w:rPr>
          <w:rFonts w:ascii="Arial" w:hAnsi="Arial"/>
          <w:sz w:val="20"/>
        </w:rPr>
        <w:t>• Identificar las entidades principales y sus atributos.</w:t>
      </w:r>
      <w:r>
        <w:rPr>
          <w:rFonts w:ascii="Arial" w:hAnsi="Arial"/>
          <w:sz w:val="20"/>
        </w:rPr>
        <w:br/>
        <w:t>• Definir las relaciones entre clientes, empleados, proyectos, productos, proveedores y ventas.</w:t>
      </w:r>
      <w:r>
        <w:rPr>
          <w:rFonts w:ascii="Arial" w:hAnsi="Arial"/>
          <w:sz w:val="20"/>
        </w:rPr>
        <w:br/>
        <w:t>• Establecer reglas de negocio e integridad de datos.</w:t>
      </w:r>
      <w:r>
        <w:rPr>
          <w:rFonts w:ascii="Arial" w:hAnsi="Arial"/>
          <w:sz w:val="20"/>
        </w:rPr>
        <w:br/>
        <w:t xml:space="preserve">• Diseñar consultas y reportes para apoyar </w:t>
      </w:r>
      <w:r>
        <w:rPr>
          <w:rFonts w:ascii="Arial" w:hAnsi="Arial"/>
          <w:sz w:val="20"/>
        </w:rPr>
        <w:t>la gestión.</w:t>
      </w:r>
      <w:r>
        <w:rPr>
          <w:rFonts w:ascii="Arial" w:hAnsi="Arial"/>
          <w:sz w:val="20"/>
        </w:rPr>
        <w:br/>
        <w:t>• Proponer módulos y requerimientos funcionales y no funcionales.</w:t>
      </w:r>
      <w:r>
        <w:rPr>
          <w:rFonts w:ascii="Arial" w:hAnsi="Arial"/>
          <w:sz w:val="20"/>
        </w:rPr>
        <w:br/>
        <w:t>• Definir indicadores básicos para evaluar ventas, proyectos, inventario y gestión de proveedores.</w:t>
      </w:r>
    </w:p>
    <w:p w14:paraId="16C2089B" w14:textId="77777777" w:rsidR="00F66C4E" w:rsidRDefault="00F66C4E"/>
    <w:p w14:paraId="2CD0CE71" w14:textId="77777777" w:rsidR="00F66C4E" w:rsidRDefault="00E2323F">
      <w:r>
        <w:rPr>
          <w:rFonts w:ascii="Arial" w:hAnsi="Arial"/>
          <w:b/>
          <w:color w:val="000000"/>
          <w:sz w:val="24"/>
        </w:rPr>
        <w:t>4.3 Alcance</w:t>
      </w:r>
    </w:p>
    <w:p w14:paraId="618C9E5D" w14:textId="77777777" w:rsidR="00F66C4E" w:rsidRDefault="00E2323F">
      <w:r>
        <w:rPr>
          <w:rFonts w:ascii="Arial" w:hAnsi="Arial"/>
          <w:sz w:val="20"/>
        </w:rPr>
        <w:t>Incluye el análisis conceptual y lógico de la base de datos, catál</w:t>
      </w:r>
      <w:r>
        <w:rPr>
          <w:rFonts w:ascii="Arial" w:hAnsi="Arial"/>
          <w:sz w:val="20"/>
        </w:rPr>
        <w:t>ogo de entidades, relaciones, reglas de negocio, requerimientos, módulos, reportes e indicadores. No incluye en esta etapa la implementación física, despliegue en producción, integración con sistemas externos ni definición de un motor específico de base de</w:t>
      </w:r>
      <w:r>
        <w:rPr>
          <w:rFonts w:ascii="Arial" w:hAnsi="Arial"/>
          <w:sz w:val="20"/>
        </w:rPr>
        <w:t xml:space="preserve"> datos.</w:t>
      </w:r>
    </w:p>
    <w:p w14:paraId="6AA44367" w14:textId="77777777" w:rsidR="00F66C4E" w:rsidRDefault="00F66C4E"/>
    <w:tbl>
      <w:tblPr>
        <w:tblStyle w:val="Tablaconcuadrcula"/>
        <w:tblW w:w="0" w:type="auto"/>
        <w:tblLook w:val="04A0" w:firstRow="1" w:lastRow="0" w:firstColumn="1" w:lastColumn="0" w:noHBand="0" w:noVBand="1"/>
      </w:tblPr>
      <w:tblGrid>
        <w:gridCol w:w="4703"/>
        <w:gridCol w:w="4703"/>
      </w:tblGrid>
      <w:tr w:rsidR="00F66C4E" w14:paraId="5829DF41" w14:textId="77777777">
        <w:tc>
          <w:tcPr>
            <w:tcW w:w="4703" w:type="dxa"/>
            <w:vAlign w:val="center"/>
          </w:tcPr>
          <w:p w14:paraId="3ABABCA8" w14:textId="77777777" w:rsidR="00F66C4E" w:rsidRDefault="00E2323F">
            <w:r>
              <w:rPr>
                <w:b/>
                <w:sz w:val="18"/>
              </w:rPr>
              <w:t>Proceso</w:t>
            </w:r>
          </w:p>
        </w:tc>
        <w:tc>
          <w:tcPr>
            <w:tcW w:w="4703" w:type="dxa"/>
            <w:vAlign w:val="center"/>
          </w:tcPr>
          <w:p w14:paraId="28E444A3" w14:textId="77777777" w:rsidR="00F66C4E" w:rsidRDefault="00E2323F">
            <w:r>
              <w:rPr>
                <w:b/>
                <w:sz w:val="18"/>
              </w:rPr>
              <w:t>Entrada</w:t>
            </w:r>
          </w:p>
        </w:tc>
      </w:tr>
      <w:tr w:rsidR="00F66C4E" w14:paraId="2813D7A6" w14:textId="77777777">
        <w:tc>
          <w:tcPr>
            <w:tcW w:w="4703" w:type="dxa"/>
            <w:vAlign w:val="center"/>
          </w:tcPr>
          <w:p w14:paraId="5966A9BD" w14:textId="77777777" w:rsidR="00F66C4E" w:rsidRDefault="00E2323F">
            <w:r>
              <w:rPr>
                <w:sz w:val="18"/>
              </w:rPr>
              <w:t>Clientes</w:t>
            </w:r>
          </w:p>
        </w:tc>
        <w:tc>
          <w:tcPr>
            <w:tcW w:w="4703" w:type="dxa"/>
            <w:vAlign w:val="center"/>
          </w:tcPr>
          <w:p w14:paraId="528A8B6E" w14:textId="77777777" w:rsidR="00F66C4E" w:rsidRDefault="00E2323F">
            <w:r>
              <w:rPr>
                <w:sz w:val="18"/>
              </w:rPr>
              <w:t>Datos del cliente</w:t>
            </w:r>
          </w:p>
        </w:tc>
      </w:tr>
      <w:tr w:rsidR="00F66C4E" w14:paraId="1B1B7350" w14:textId="77777777">
        <w:tc>
          <w:tcPr>
            <w:tcW w:w="4703" w:type="dxa"/>
            <w:vAlign w:val="center"/>
          </w:tcPr>
          <w:p w14:paraId="1C44C93C" w14:textId="77777777" w:rsidR="00F66C4E" w:rsidRDefault="00E2323F">
            <w:r>
              <w:rPr>
                <w:sz w:val="18"/>
              </w:rPr>
              <w:t>Proyectos</w:t>
            </w:r>
          </w:p>
        </w:tc>
        <w:tc>
          <w:tcPr>
            <w:tcW w:w="4703" w:type="dxa"/>
            <w:vAlign w:val="center"/>
          </w:tcPr>
          <w:p w14:paraId="15E8B2AE" w14:textId="77777777" w:rsidR="00F66C4E" w:rsidRDefault="00E2323F">
            <w:r>
              <w:rPr>
                <w:sz w:val="18"/>
              </w:rPr>
              <w:t>Solicitud y datos</w:t>
            </w:r>
          </w:p>
        </w:tc>
      </w:tr>
      <w:tr w:rsidR="00F66C4E" w14:paraId="623EE622" w14:textId="77777777">
        <w:tc>
          <w:tcPr>
            <w:tcW w:w="4703" w:type="dxa"/>
            <w:vAlign w:val="center"/>
          </w:tcPr>
          <w:p w14:paraId="07237D16" w14:textId="77777777" w:rsidR="00F66C4E" w:rsidRDefault="00E2323F">
            <w:r>
              <w:rPr>
                <w:sz w:val="18"/>
              </w:rPr>
              <w:t>Productos</w:t>
            </w:r>
          </w:p>
        </w:tc>
        <w:tc>
          <w:tcPr>
            <w:tcW w:w="4703" w:type="dxa"/>
            <w:vAlign w:val="center"/>
          </w:tcPr>
          <w:p w14:paraId="7782713B" w14:textId="77777777" w:rsidR="00F66C4E" w:rsidRDefault="00E2323F">
            <w:r>
              <w:rPr>
                <w:sz w:val="18"/>
              </w:rPr>
              <w:t>Datos y proveedor</w:t>
            </w:r>
          </w:p>
        </w:tc>
      </w:tr>
      <w:tr w:rsidR="00F66C4E" w14:paraId="2A9CB8BB" w14:textId="77777777">
        <w:tc>
          <w:tcPr>
            <w:tcW w:w="4703" w:type="dxa"/>
            <w:vAlign w:val="center"/>
          </w:tcPr>
          <w:p w14:paraId="220F9061" w14:textId="77777777" w:rsidR="00F66C4E" w:rsidRDefault="00E2323F">
            <w:r>
              <w:rPr>
                <w:sz w:val="18"/>
              </w:rPr>
              <w:t>Proveedores</w:t>
            </w:r>
          </w:p>
        </w:tc>
        <w:tc>
          <w:tcPr>
            <w:tcW w:w="4703" w:type="dxa"/>
            <w:vAlign w:val="center"/>
          </w:tcPr>
          <w:p w14:paraId="4A228D8A" w14:textId="77777777" w:rsidR="00F66C4E" w:rsidRDefault="00E2323F">
            <w:r>
              <w:rPr>
                <w:sz w:val="18"/>
              </w:rPr>
              <w:t>Datos del proveedor</w:t>
            </w:r>
          </w:p>
        </w:tc>
      </w:tr>
      <w:tr w:rsidR="00F66C4E" w14:paraId="70701228" w14:textId="77777777">
        <w:tc>
          <w:tcPr>
            <w:tcW w:w="4703" w:type="dxa"/>
            <w:vAlign w:val="center"/>
          </w:tcPr>
          <w:p w14:paraId="5967B05A" w14:textId="77777777" w:rsidR="00F66C4E" w:rsidRDefault="00E2323F">
            <w:r>
              <w:rPr>
                <w:sz w:val="18"/>
              </w:rPr>
              <w:t>Ventas</w:t>
            </w:r>
          </w:p>
        </w:tc>
        <w:tc>
          <w:tcPr>
            <w:tcW w:w="4703" w:type="dxa"/>
            <w:vAlign w:val="center"/>
          </w:tcPr>
          <w:p w14:paraId="79E56567" w14:textId="77777777" w:rsidR="00F66C4E" w:rsidRDefault="00E2323F">
            <w:r>
              <w:rPr>
                <w:sz w:val="18"/>
              </w:rPr>
              <w:t>Cliente + productos</w:t>
            </w:r>
          </w:p>
        </w:tc>
      </w:tr>
      <w:tr w:rsidR="00F66C4E" w14:paraId="58EE5339" w14:textId="77777777">
        <w:tc>
          <w:tcPr>
            <w:tcW w:w="4703" w:type="dxa"/>
            <w:vAlign w:val="center"/>
          </w:tcPr>
          <w:p w14:paraId="16757E8C" w14:textId="77777777" w:rsidR="00F66C4E" w:rsidRDefault="00E2323F">
            <w:r>
              <w:rPr>
                <w:sz w:val="18"/>
              </w:rPr>
              <w:t>Reportes</w:t>
            </w:r>
          </w:p>
        </w:tc>
        <w:tc>
          <w:tcPr>
            <w:tcW w:w="4703" w:type="dxa"/>
            <w:vAlign w:val="center"/>
          </w:tcPr>
          <w:p w14:paraId="348477A2" w14:textId="77777777" w:rsidR="00F66C4E" w:rsidRDefault="00E2323F">
            <w:r>
              <w:rPr>
                <w:sz w:val="18"/>
              </w:rPr>
              <w:t>Datos centralizados</w:t>
            </w:r>
          </w:p>
        </w:tc>
      </w:tr>
    </w:tbl>
    <w:p w14:paraId="49FB9596" w14:textId="77777777" w:rsidR="00F66C4E" w:rsidRDefault="00F66C4E"/>
    <w:p w14:paraId="53A67A33" w14:textId="77777777" w:rsidR="00F66C4E" w:rsidRDefault="00E2323F">
      <w:r>
        <w:rPr>
          <w:rFonts w:ascii="Arial" w:hAnsi="Arial"/>
          <w:b/>
          <w:color w:val="000000"/>
          <w:sz w:val="26"/>
        </w:rPr>
        <w:t>5. PROCESOS Y ESQUEMA GENERAL DEL NEGOCIO</w:t>
      </w:r>
    </w:p>
    <w:p w14:paraId="34AAE725" w14:textId="77777777" w:rsidR="00F66C4E" w:rsidRDefault="00E2323F">
      <w:r>
        <w:rPr>
          <w:rFonts w:ascii="Arial" w:hAnsi="Arial"/>
          <w:sz w:val="20"/>
        </w:rPr>
        <w:lastRenderedPageBreak/>
        <w:t xml:space="preserve">El </w:t>
      </w:r>
      <w:r>
        <w:rPr>
          <w:rFonts w:ascii="Arial" w:hAnsi="Arial"/>
          <w:sz w:val="20"/>
        </w:rPr>
        <w:t>flujo general comprende el registro de clientes y empleados, planificación y seguimiento de proyectos, gestión de productos y proveedores, registro de ventas y generación de reportes. La base de datos actúa como núcleo común para conectar estos procesos.</w:t>
      </w:r>
    </w:p>
    <w:p w14:paraId="1B725082" w14:textId="77777777" w:rsidR="00F66C4E" w:rsidRDefault="00F66C4E"/>
    <w:p w14:paraId="0B874B72" w14:textId="77777777" w:rsidR="00F66C4E" w:rsidRDefault="00E2323F">
      <w:r>
        <w:rPr>
          <w:rFonts w:ascii="Arial" w:hAnsi="Arial"/>
          <w:b/>
          <w:color w:val="000000"/>
          <w:sz w:val="24"/>
        </w:rPr>
        <w:t>5.1 Mapa de procesos</w:t>
      </w:r>
    </w:p>
    <w:p w14:paraId="6065FB13" w14:textId="77777777" w:rsidR="00F66C4E" w:rsidRDefault="00E2323F">
      <w:r>
        <w:rPr>
          <w:rFonts w:ascii="Arial" w:hAnsi="Arial"/>
          <w:sz w:val="20"/>
        </w:rPr>
        <w:t>Procesos estratégicos: planificación y análisis de resultados.</w:t>
      </w:r>
      <w:r>
        <w:rPr>
          <w:rFonts w:ascii="Arial" w:hAnsi="Arial"/>
          <w:sz w:val="20"/>
        </w:rPr>
        <w:br/>
        <w:t>Procesos operativos: gestión de clientes, proyectos, productos, proveedores y ventas.</w:t>
      </w:r>
      <w:r>
        <w:rPr>
          <w:rFonts w:ascii="Arial" w:hAnsi="Arial"/>
          <w:sz w:val="20"/>
        </w:rPr>
        <w:br/>
        <w:t>Procesos de soporte: gestión de empleados, usuarios, seguridad y mantenimiento de dato</w:t>
      </w:r>
      <w:r>
        <w:rPr>
          <w:rFonts w:ascii="Arial" w:hAnsi="Arial"/>
          <w:sz w:val="20"/>
        </w:rPr>
        <w:t>s.</w:t>
      </w:r>
      <w:r>
        <w:rPr>
          <w:rFonts w:ascii="Arial" w:hAnsi="Arial"/>
          <w:sz w:val="20"/>
        </w:rPr>
        <w:br/>
        <w:t>Resultado: información consolidada para operación y toma de decisiones.</w:t>
      </w:r>
    </w:p>
    <w:p w14:paraId="435DFD9D" w14:textId="77777777" w:rsidR="00F66C4E" w:rsidRDefault="00F66C4E"/>
    <w:p w14:paraId="07D75797" w14:textId="77777777" w:rsidR="00F66C4E" w:rsidRDefault="00E2323F">
      <w:r>
        <w:rPr>
          <w:rFonts w:ascii="Arial" w:hAnsi="Arial"/>
          <w:b/>
          <w:color w:val="000000"/>
          <w:sz w:val="24"/>
        </w:rPr>
        <w:t>5.2 Flujo de información</w:t>
      </w:r>
    </w:p>
    <w:p w14:paraId="6B47F061" w14:textId="77777777" w:rsidR="00F66C4E" w:rsidRDefault="00E2323F">
      <w:r>
        <w:rPr>
          <w:rFonts w:ascii="Arial" w:hAnsi="Arial"/>
          <w:sz w:val="20"/>
        </w:rPr>
        <w:t xml:space="preserve">La información se captura en cada proceso, se valida y almacena en la base central. Las entidades relacionadas permiten consultar el contexto </w:t>
      </w:r>
      <w:r>
        <w:rPr>
          <w:rFonts w:ascii="Arial" w:hAnsi="Arial"/>
          <w:sz w:val="20"/>
        </w:rPr>
        <w:t>completo de una operación. Las ventas actualizan su detalle de productos y se relacionan con clientes y empleados; los proyectos se vinculan con responsables y clientes; los productos se relacionan con proveedores.</w:t>
      </w:r>
    </w:p>
    <w:p w14:paraId="41DD9FBE" w14:textId="77777777" w:rsidR="00F66C4E" w:rsidRDefault="00F66C4E"/>
    <w:tbl>
      <w:tblPr>
        <w:tblStyle w:val="Tablaconcuadrcula"/>
        <w:tblW w:w="0" w:type="auto"/>
        <w:tblLook w:val="04A0" w:firstRow="1" w:lastRow="0" w:firstColumn="1" w:lastColumn="0" w:noHBand="0" w:noVBand="1"/>
      </w:tblPr>
      <w:tblGrid>
        <w:gridCol w:w="2351"/>
        <w:gridCol w:w="2351"/>
        <w:gridCol w:w="2351"/>
        <w:gridCol w:w="2351"/>
      </w:tblGrid>
      <w:tr w:rsidR="00F66C4E" w14:paraId="4326CD7D" w14:textId="77777777">
        <w:tc>
          <w:tcPr>
            <w:tcW w:w="2351" w:type="dxa"/>
            <w:vAlign w:val="center"/>
          </w:tcPr>
          <w:p w14:paraId="6E460214" w14:textId="77777777" w:rsidR="00F66C4E" w:rsidRDefault="00E2323F">
            <w:r>
              <w:rPr>
                <w:b/>
                <w:sz w:val="18"/>
              </w:rPr>
              <w:t>Actor</w:t>
            </w:r>
          </w:p>
        </w:tc>
        <w:tc>
          <w:tcPr>
            <w:tcW w:w="2351" w:type="dxa"/>
            <w:vAlign w:val="center"/>
          </w:tcPr>
          <w:p w14:paraId="0ECAB31A" w14:textId="77777777" w:rsidR="00F66C4E" w:rsidRDefault="00E2323F">
            <w:r>
              <w:rPr>
                <w:b/>
                <w:sz w:val="18"/>
              </w:rPr>
              <w:t>Participación en el sistema</w:t>
            </w:r>
          </w:p>
        </w:tc>
        <w:tc>
          <w:tcPr>
            <w:tcW w:w="2351" w:type="dxa"/>
            <w:vAlign w:val="center"/>
          </w:tcPr>
          <w:p w14:paraId="1145AD69" w14:textId="77777777" w:rsidR="00F66C4E" w:rsidRDefault="00E2323F">
            <w:r>
              <w:rPr>
                <w:b/>
                <w:sz w:val="18"/>
              </w:rPr>
              <w:t xml:space="preserve">Casos </w:t>
            </w:r>
            <w:r>
              <w:rPr>
                <w:b/>
                <w:sz w:val="18"/>
              </w:rPr>
              <w:t>de uso principales</w:t>
            </w:r>
          </w:p>
        </w:tc>
        <w:tc>
          <w:tcPr>
            <w:tcW w:w="2351" w:type="dxa"/>
          </w:tcPr>
          <w:p w14:paraId="391A5B21" w14:textId="77777777" w:rsidR="00F66C4E" w:rsidRDefault="00E2323F">
            <w:r>
              <w:rPr>
                <w:b/>
              </w:rPr>
              <w:t>Salida</w:t>
            </w:r>
          </w:p>
        </w:tc>
      </w:tr>
      <w:tr w:rsidR="00F66C4E" w14:paraId="4A0B75AB" w14:textId="77777777">
        <w:tc>
          <w:tcPr>
            <w:tcW w:w="2351" w:type="dxa"/>
            <w:vAlign w:val="center"/>
          </w:tcPr>
          <w:p w14:paraId="42A61FB5" w14:textId="77777777" w:rsidR="00F66C4E" w:rsidRDefault="00E2323F">
            <w:r>
              <w:rPr>
                <w:sz w:val="18"/>
              </w:rPr>
              <w:t>Administrador</w:t>
            </w:r>
          </w:p>
        </w:tc>
        <w:tc>
          <w:tcPr>
            <w:tcW w:w="2351" w:type="dxa"/>
            <w:vAlign w:val="center"/>
          </w:tcPr>
          <w:p w14:paraId="7A1B40C9" w14:textId="77777777" w:rsidR="00F66C4E" w:rsidRDefault="00E2323F">
            <w:r>
              <w:rPr>
                <w:sz w:val="18"/>
              </w:rPr>
              <w:t>Gestiona información maestra</w:t>
            </w:r>
          </w:p>
        </w:tc>
        <w:tc>
          <w:tcPr>
            <w:tcW w:w="2351" w:type="dxa"/>
            <w:vAlign w:val="center"/>
          </w:tcPr>
          <w:p w14:paraId="02915DA7" w14:textId="77777777" w:rsidR="00F66C4E" w:rsidRDefault="00E2323F">
            <w:r>
              <w:rPr>
                <w:sz w:val="18"/>
              </w:rPr>
              <w:t>Clientes, empleados, productos, proveedores, usuarios</w:t>
            </w:r>
          </w:p>
        </w:tc>
        <w:tc>
          <w:tcPr>
            <w:tcW w:w="2351" w:type="dxa"/>
          </w:tcPr>
          <w:p w14:paraId="1DC2823F" w14:textId="77777777" w:rsidR="00F66C4E" w:rsidRDefault="00E2323F">
            <w:r>
              <w:t>Datos maestros actualizados</w:t>
            </w:r>
          </w:p>
        </w:tc>
      </w:tr>
      <w:tr w:rsidR="00F66C4E" w14:paraId="6A822B49" w14:textId="77777777">
        <w:tc>
          <w:tcPr>
            <w:tcW w:w="2351" w:type="dxa"/>
            <w:vAlign w:val="center"/>
          </w:tcPr>
          <w:p w14:paraId="34ADF63E" w14:textId="77777777" w:rsidR="00F66C4E" w:rsidRDefault="00E2323F">
            <w:r>
              <w:rPr>
                <w:sz w:val="18"/>
              </w:rPr>
              <w:t>Empleado/Vendedor</w:t>
            </w:r>
          </w:p>
        </w:tc>
        <w:tc>
          <w:tcPr>
            <w:tcW w:w="2351" w:type="dxa"/>
            <w:vAlign w:val="center"/>
          </w:tcPr>
          <w:p w14:paraId="10CC6931" w14:textId="77777777" w:rsidR="00F66C4E" w:rsidRDefault="00E2323F">
            <w:r>
              <w:rPr>
                <w:sz w:val="18"/>
              </w:rPr>
              <w:t>Opera procesos comerciales</w:t>
            </w:r>
          </w:p>
        </w:tc>
        <w:tc>
          <w:tcPr>
            <w:tcW w:w="2351" w:type="dxa"/>
            <w:vAlign w:val="center"/>
          </w:tcPr>
          <w:p w14:paraId="0CEC26EA" w14:textId="77777777" w:rsidR="00F66C4E" w:rsidRDefault="00E2323F">
            <w:r>
              <w:rPr>
                <w:sz w:val="18"/>
              </w:rPr>
              <w:t>Clientes, ventas, consultas</w:t>
            </w:r>
          </w:p>
        </w:tc>
        <w:tc>
          <w:tcPr>
            <w:tcW w:w="2351" w:type="dxa"/>
          </w:tcPr>
          <w:p w14:paraId="5A9D95A1" w14:textId="77777777" w:rsidR="00F66C4E" w:rsidRDefault="00E2323F">
            <w:r>
              <w:t xml:space="preserve">Registro de clientes y </w:t>
            </w:r>
            <w:r>
              <w:t>ventas</w:t>
            </w:r>
          </w:p>
        </w:tc>
      </w:tr>
      <w:tr w:rsidR="00F66C4E" w14:paraId="280E9CD8" w14:textId="77777777">
        <w:tc>
          <w:tcPr>
            <w:tcW w:w="2351" w:type="dxa"/>
            <w:vAlign w:val="center"/>
          </w:tcPr>
          <w:p w14:paraId="1EC37BA5" w14:textId="77777777" w:rsidR="00F66C4E" w:rsidRDefault="00E2323F">
            <w:r>
              <w:rPr>
                <w:sz w:val="18"/>
              </w:rPr>
              <w:t>Responsable de Proyecto</w:t>
            </w:r>
          </w:p>
        </w:tc>
        <w:tc>
          <w:tcPr>
            <w:tcW w:w="2351" w:type="dxa"/>
            <w:vAlign w:val="center"/>
          </w:tcPr>
          <w:p w14:paraId="4C6B208A" w14:textId="77777777" w:rsidR="00F66C4E" w:rsidRDefault="00E2323F">
            <w:r>
              <w:rPr>
                <w:sz w:val="18"/>
              </w:rPr>
              <w:t>Gestiona proyectos</w:t>
            </w:r>
          </w:p>
        </w:tc>
        <w:tc>
          <w:tcPr>
            <w:tcW w:w="2351" w:type="dxa"/>
            <w:vAlign w:val="center"/>
          </w:tcPr>
          <w:p w14:paraId="44CC1F6E" w14:textId="77777777" w:rsidR="00F66C4E" w:rsidRDefault="00E2323F">
            <w:r>
              <w:rPr>
                <w:sz w:val="18"/>
              </w:rPr>
              <w:t>Crear, actualizar y consultar proyectos</w:t>
            </w:r>
          </w:p>
        </w:tc>
        <w:tc>
          <w:tcPr>
            <w:tcW w:w="2351" w:type="dxa"/>
          </w:tcPr>
          <w:p w14:paraId="65DE9BDF" w14:textId="77777777" w:rsidR="00F66C4E" w:rsidRDefault="00E2323F">
            <w:r>
              <w:t>Proyectos actualizados</w:t>
            </w:r>
          </w:p>
        </w:tc>
      </w:tr>
      <w:tr w:rsidR="00F66C4E" w14:paraId="6F8A4A98" w14:textId="77777777">
        <w:tc>
          <w:tcPr>
            <w:tcW w:w="2351" w:type="dxa"/>
            <w:vAlign w:val="center"/>
          </w:tcPr>
          <w:p w14:paraId="53A3D459" w14:textId="77777777" w:rsidR="00F66C4E" w:rsidRDefault="00E2323F">
            <w:r>
              <w:rPr>
                <w:sz w:val="18"/>
              </w:rPr>
              <w:t>Gerente</w:t>
            </w:r>
          </w:p>
        </w:tc>
        <w:tc>
          <w:tcPr>
            <w:tcW w:w="2351" w:type="dxa"/>
            <w:vAlign w:val="center"/>
          </w:tcPr>
          <w:p w14:paraId="4F1637EB" w14:textId="77777777" w:rsidR="00F66C4E" w:rsidRDefault="00E2323F">
            <w:r>
              <w:rPr>
                <w:sz w:val="18"/>
              </w:rPr>
              <w:t>Supervisa resultados</w:t>
            </w:r>
          </w:p>
        </w:tc>
        <w:tc>
          <w:tcPr>
            <w:tcW w:w="2351" w:type="dxa"/>
            <w:vAlign w:val="center"/>
          </w:tcPr>
          <w:p w14:paraId="226C0731" w14:textId="77777777" w:rsidR="00F66C4E" w:rsidRDefault="00E2323F">
            <w:r>
              <w:rPr>
                <w:sz w:val="18"/>
              </w:rPr>
              <w:t>Reportes e indicadores</w:t>
            </w:r>
          </w:p>
        </w:tc>
        <w:tc>
          <w:tcPr>
            <w:tcW w:w="2351" w:type="dxa"/>
          </w:tcPr>
          <w:p w14:paraId="255CADF5" w14:textId="77777777" w:rsidR="00F66C4E" w:rsidRDefault="00E2323F">
            <w:r>
              <w:t>Reportes e indicadores generados</w:t>
            </w:r>
          </w:p>
        </w:tc>
      </w:tr>
    </w:tbl>
    <w:p w14:paraId="275CAB12" w14:textId="77777777" w:rsidR="00F66C4E" w:rsidRDefault="00F66C4E"/>
    <w:p w14:paraId="291BA323" w14:textId="77777777" w:rsidR="00F66C4E" w:rsidRDefault="00E2323F">
      <w:r>
        <w:rPr>
          <w:rFonts w:ascii="Arial" w:hAnsi="Arial"/>
          <w:b/>
          <w:color w:val="000000"/>
          <w:sz w:val="26"/>
        </w:rPr>
        <w:t>6. ACTORES Y CASOS DE USO</w:t>
      </w:r>
    </w:p>
    <w:p w14:paraId="244E4823" w14:textId="77777777" w:rsidR="00F66C4E" w:rsidRDefault="00E2323F">
      <w:r>
        <w:rPr>
          <w:rFonts w:ascii="Arial" w:hAnsi="Arial"/>
          <w:sz w:val="20"/>
        </w:rPr>
        <w:t xml:space="preserve">Los actores </w:t>
      </w:r>
      <w:r>
        <w:rPr>
          <w:rFonts w:ascii="Arial" w:hAnsi="Arial"/>
          <w:sz w:val="20"/>
        </w:rPr>
        <w:t>principales son Administrador, Empleado/Vendedor, Responsable de Proyecto y Gerente. Cada uno accede a funciones según sus responsabilidades.</w:t>
      </w:r>
    </w:p>
    <w:p w14:paraId="6A32390F" w14:textId="77777777" w:rsidR="00F66C4E" w:rsidRDefault="00F66C4E"/>
    <w:p w14:paraId="23C3E631" w14:textId="77777777" w:rsidR="00F66C4E" w:rsidRDefault="00E2323F">
      <w:r>
        <w:rPr>
          <w:rFonts w:ascii="Arial" w:hAnsi="Arial"/>
          <w:b/>
          <w:color w:val="000000"/>
          <w:sz w:val="24"/>
        </w:rPr>
        <w:t>6.1 Esquema conceptual de casos de uso</w:t>
      </w:r>
    </w:p>
    <w:p w14:paraId="2D62B54D" w14:textId="77777777" w:rsidR="00F66C4E" w:rsidRDefault="00E2323F">
      <w:r>
        <w:rPr>
          <w:rFonts w:ascii="Arial" w:hAnsi="Arial"/>
          <w:sz w:val="20"/>
        </w:rPr>
        <w:t>Administrador: administra usuarios, empleados, productos, proveedores y da</w:t>
      </w:r>
      <w:r>
        <w:rPr>
          <w:rFonts w:ascii="Arial" w:hAnsi="Arial"/>
          <w:sz w:val="20"/>
        </w:rPr>
        <w:t>tos maestros.</w:t>
      </w:r>
      <w:r>
        <w:rPr>
          <w:rFonts w:ascii="Arial" w:hAnsi="Arial"/>
          <w:sz w:val="20"/>
        </w:rPr>
        <w:br/>
        <w:t>Empleado/Vendedor: registra clientes y ventas y consulta productos.</w:t>
      </w:r>
      <w:r>
        <w:rPr>
          <w:rFonts w:ascii="Arial" w:hAnsi="Arial"/>
          <w:sz w:val="20"/>
        </w:rPr>
        <w:br/>
        <w:t>Responsable de Proyecto: crea, actualiza y consulta proyectos.</w:t>
      </w:r>
      <w:r>
        <w:rPr>
          <w:rFonts w:ascii="Arial" w:hAnsi="Arial"/>
          <w:sz w:val="20"/>
        </w:rPr>
        <w:br/>
        <w:t>Gerente: consulta reportes e indicadores de ventas, proyectos, productos y proveedores.</w:t>
      </w:r>
    </w:p>
    <w:p w14:paraId="3ED21A19" w14:textId="77777777" w:rsidR="00F66C4E" w:rsidRDefault="00F66C4E"/>
    <w:tbl>
      <w:tblPr>
        <w:tblStyle w:val="Tablaconcuadrcula"/>
        <w:tblW w:w="0" w:type="auto"/>
        <w:tblLook w:val="04A0" w:firstRow="1" w:lastRow="0" w:firstColumn="1" w:lastColumn="0" w:noHBand="0" w:noVBand="1"/>
      </w:tblPr>
      <w:tblGrid>
        <w:gridCol w:w="3135"/>
        <w:gridCol w:w="3135"/>
        <w:gridCol w:w="3135"/>
      </w:tblGrid>
      <w:tr w:rsidR="00F66C4E" w14:paraId="44DBBEBE" w14:textId="77777777">
        <w:tc>
          <w:tcPr>
            <w:tcW w:w="3135" w:type="dxa"/>
            <w:vAlign w:val="center"/>
          </w:tcPr>
          <w:p w14:paraId="1D4003BB" w14:textId="77777777" w:rsidR="00F66C4E" w:rsidRDefault="00E2323F">
            <w:r>
              <w:rPr>
                <w:b/>
                <w:sz w:val="18"/>
              </w:rPr>
              <w:lastRenderedPageBreak/>
              <w:t>Entidad</w:t>
            </w:r>
          </w:p>
        </w:tc>
        <w:tc>
          <w:tcPr>
            <w:tcW w:w="3135" w:type="dxa"/>
            <w:vAlign w:val="center"/>
          </w:tcPr>
          <w:p w14:paraId="3BDBDDD2" w14:textId="77777777" w:rsidR="00F66C4E" w:rsidRDefault="00E2323F">
            <w:r>
              <w:rPr>
                <w:b/>
                <w:sz w:val="18"/>
              </w:rPr>
              <w:t>Atributos prin</w:t>
            </w:r>
            <w:r>
              <w:rPr>
                <w:b/>
                <w:sz w:val="18"/>
              </w:rPr>
              <w:t>cipales</w:t>
            </w:r>
          </w:p>
        </w:tc>
        <w:tc>
          <w:tcPr>
            <w:tcW w:w="3135" w:type="dxa"/>
            <w:vAlign w:val="center"/>
          </w:tcPr>
          <w:p w14:paraId="7CD9A6AA" w14:textId="77777777" w:rsidR="00F66C4E" w:rsidRDefault="00E2323F">
            <w:r>
              <w:rPr>
                <w:b/>
                <w:sz w:val="18"/>
              </w:rPr>
              <w:t>Responsabilidades</w:t>
            </w:r>
          </w:p>
        </w:tc>
      </w:tr>
      <w:tr w:rsidR="00F66C4E" w14:paraId="1FAF0E26" w14:textId="77777777">
        <w:tc>
          <w:tcPr>
            <w:tcW w:w="3135" w:type="dxa"/>
            <w:vAlign w:val="center"/>
          </w:tcPr>
          <w:p w14:paraId="3D3169F2" w14:textId="77777777" w:rsidR="00F66C4E" w:rsidRDefault="00E2323F">
            <w:r>
              <w:rPr>
                <w:sz w:val="18"/>
              </w:rPr>
              <w:t>Cliente</w:t>
            </w:r>
          </w:p>
        </w:tc>
        <w:tc>
          <w:tcPr>
            <w:tcW w:w="3135" w:type="dxa"/>
            <w:vAlign w:val="center"/>
          </w:tcPr>
          <w:p w14:paraId="2BBA4A79" w14:textId="77777777" w:rsidR="00F66C4E" w:rsidRDefault="00E2323F">
            <w:r>
              <w:rPr>
                <w:sz w:val="18"/>
              </w:rPr>
              <w:t>id, nombre, documento, teléfono, correo</w:t>
            </w:r>
          </w:p>
        </w:tc>
        <w:tc>
          <w:tcPr>
            <w:tcW w:w="3135" w:type="dxa"/>
            <w:vAlign w:val="center"/>
          </w:tcPr>
          <w:p w14:paraId="24C7CA77" w14:textId="77777777" w:rsidR="00F66C4E" w:rsidRDefault="00E2323F">
            <w:r>
              <w:rPr>
                <w:sz w:val="18"/>
              </w:rPr>
              <w:t>Gestionar datos del cliente</w:t>
            </w:r>
          </w:p>
        </w:tc>
      </w:tr>
      <w:tr w:rsidR="00F66C4E" w14:paraId="46DEAD01" w14:textId="77777777">
        <w:tc>
          <w:tcPr>
            <w:tcW w:w="3135" w:type="dxa"/>
            <w:vAlign w:val="center"/>
          </w:tcPr>
          <w:p w14:paraId="19BE9642" w14:textId="77777777" w:rsidR="00F66C4E" w:rsidRDefault="00E2323F">
            <w:r>
              <w:rPr>
                <w:sz w:val="18"/>
              </w:rPr>
              <w:t>Empleado</w:t>
            </w:r>
          </w:p>
        </w:tc>
        <w:tc>
          <w:tcPr>
            <w:tcW w:w="3135" w:type="dxa"/>
            <w:vAlign w:val="center"/>
          </w:tcPr>
          <w:p w14:paraId="3F971C45" w14:textId="77777777" w:rsidR="00F66C4E" w:rsidRDefault="00E2323F">
            <w:r>
              <w:rPr>
                <w:sz w:val="18"/>
              </w:rPr>
              <w:t>id, nombre, cargo, correo</w:t>
            </w:r>
          </w:p>
        </w:tc>
        <w:tc>
          <w:tcPr>
            <w:tcW w:w="3135" w:type="dxa"/>
            <w:vAlign w:val="center"/>
          </w:tcPr>
          <w:p w14:paraId="2324690C" w14:textId="77777777" w:rsidR="00F66C4E" w:rsidRDefault="00E2323F">
            <w:r>
              <w:rPr>
                <w:sz w:val="18"/>
              </w:rPr>
              <w:t>Gestionar personal y responsabilidades</w:t>
            </w:r>
          </w:p>
        </w:tc>
      </w:tr>
      <w:tr w:rsidR="00F66C4E" w14:paraId="78A6AEB3" w14:textId="77777777">
        <w:tc>
          <w:tcPr>
            <w:tcW w:w="3135" w:type="dxa"/>
            <w:vAlign w:val="center"/>
          </w:tcPr>
          <w:p w14:paraId="679FC951" w14:textId="77777777" w:rsidR="00F66C4E" w:rsidRDefault="00E2323F">
            <w:r>
              <w:rPr>
                <w:sz w:val="18"/>
              </w:rPr>
              <w:t>Proyecto</w:t>
            </w:r>
          </w:p>
        </w:tc>
        <w:tc>
          <w:tcPr>
            <w:tcW w:w="3135" w:type="dxa"/>
            <w:vAlign w:val="center"/>
          </w:tcPr>
          <w:p w14:paraId="77FB0CFA" w14:textId="77777777" w:rsidR="00F66C4E" w:rsidRDefault="00E2323F">
            <w:r>
              <w:rPr>
                <w:sz w:val="18"/>
              </w:rPr>
              <w:t>id, nombre, fechas, estado</w:t>
            </w:r>
          </w:p>
        </w:tc>
        <w:tc>
          <w:tcPr>
            <w:tcW w:w="3135" w:type="dxa"/>
            <w:vAlign w:val="center"/>
          </w:tcPr>
          <w:p w14:paraId="752DC9E1" w14:textId="77777777" w:rsidR="00F66C4E" w:rsidRDefault="00E2323F">
            <w:r>
              <w:rPr>
                <w:sz w:val="18"/>
              </w:rPr>
              <w:t>Dar seguimiento al proyecto</w:t>
            </w:r>
          </w:p>
        </w:tc>
      </w:tr>
      <w:tr w:rsidR="00F66C4E" w14:paraId="6B4C686F" w14:textId="77777777">
        <w:tc>
          <w:tcPr>
            <w:tcW w:w="3135" w:type="dxa"/>
            <w:vAlign w:val="center"/>
          </w:tcPr>
          <w:p w14:paraId="2D8913DF" w14:textId="77777777" w:rsidR="00F66C4E" w:rsidRDefault="00E2323F">
            <w:r>
              <w:rPr>
                <w:sz w:val="18"/>
              </w:rPr>
              <w:t>Producto</w:t>
            </w:r>
          </w:p>
        </w:tc>
        <w:tc>
          <w:tcPr>
            <w:tcW w:w="3135" w:type="dxa"/>
            <w:vAlign w:val="center"/>
          </w:tcPr>
          <w:p w14:paraId="7ECC1BD0" w14:textId="77777777" w:rsidR="00F66C4E" w:rsidRDefault="00E2323F">
            <w:r>
              <w:rPr>
                <w:sz w:val="18"/>
              </w:rPr>
              <w:t>id, nombre, precio, stock</w:t>
            </w:r>
          </w:p>
        </w:tc>
        <w:tc>
          <w:tcPr>
            <w:tcW w:w="3135" w:type="dxa"/>
            <w:vAlign w:val="center"/>
          </w:tcPr>
          <w:p w14:paraId="7753F78A" w14:textId="77777777" w:rsidR="00F66C4E" w:rsidRDefault="00E2323F">
            <w:r>
              <w:rPr>
                <w:sz w:val="18"/>
              </w:rPr>
              <w:t>Gestionar catálogo</w:t>
            </w:r>
          </w:p>
        </w:tc>
      </w:tr>
      <w:tr w:rsidR="00F66C4E" w14:paraId="7FE36971" w14:textId="77777777">
        <w:tc>
          <w:tcPr>
            <w:tcW w:w="3135" w:type="dxa"/>
            <w:vAlign w:val="center"/>
          </w:tcPr>
          <w:p w14:paraId="6D4F5B8A" w14:textId="77777777" w:rsidR="00F66C4E" w:rsidRDefault="00E2323F">
            <w:r>
              <w:rPr>
                <w:sz w:val="18"/>
              </w:rPr>
              <w:t>Proveedor</w:t>
            </w:r>
          </w:p>
        </w:tc>
        <w:tc>
          <w:tcPr>
            <w:tcW w:w="3135" w:type="dxa"/>
            <w:vAlign w:val="center"/>
          </w:tcPr>
          <w:p w14:paraId="1877A8A8" w14:textId="77777777" w:rsidR="00F66C4E" w:rsidRDefault="00E2323F">
            <w:r>
              <w:rPr>
                <w:sz w:val="18"/>
              </w:rPr>
              <w:t>id, razón social, contacto</w:t>
            </w:r>
          </w:p>
        </w:tc>
        <w:tc>
          <w:tcPr>
            <w:tcW w:w="3135" w:type="dxa"/>
            <w:vAlign w:val="center"/>
          </w:tcPr>
          <w:p w14:paraId="418E01AF" w14:textId="77777777" w:rsidR="00F66C4E" w:rsidRDefault="00E2323F">
            <w:r>
              <w:rPr>
                <w:sz w:val="18"/>
              </w:rPr>
              <w:t>Gestionar abastecimiento</w:t>
            </w:r>
          </w:p>
        </w:tc>
      </w:tr>
      <w:tr w:rsidR="00F66C4E" w14:paraId="4355E7D0" w14:textId="77777777">
        <w:tc>
          <w:tcPr>
            <w:tcW w:w="3135" w:type="dxa"/>
            <w:vAlign w:val="center"/>
          </w:tcPr>
          <w:p w14:paraId="52511035" w14:textId="77777777" w:rsidR="00F66C4E" w:rsidRDefault="00E2323F">
            <w:r>
              <w:rPr>
                <w:sz w:val="18"/>
              </w:rPr>
              <w:t>Venta</w:t>
            </w:r>
          </w:p>
        </w:tc>
        <w:tc>
          <w:tcPr>
            <w:tcW w:w="3135" w:type="dxa"/>
            <w:vAlign w:val="center"/>
          </w:tcPr>
          <w:p w14:paraId="0AE79A59" w14:textId="77777777" w:rsidR="00F66C4E" w:rsidRDefault="00E2323F">
            <w:r>
              <w:rPr>
                <w:sz w:val="18"/>
              </w:rPr>
              <w:t>id, fecha, total</w:t>
            </w:r>
          </w:p>
        </w:tc>
        <w:tc>
          <w:tcPr>
            <w:tcW w:w="3135" w:type="dxa"/>
            <w:vAlign w:val="center"/>
          </w:tcPr>
          <w:p w14:paraId="7218FAAE" w14:textId="77777777" w:rsidR="00F66C4E" w:rsidRDefault="00E2323F">
            <w:r>
              <w:rPr>
                <w:sz w:val="18"/>
              </w:rPr>
              <w:t>Registrar operación comercial</w:t>
            </w:r>
          </w:p>
        </w:tc>
      </w:tr>
      <w:tr w:rsidR="00F66C4E" w14:paraId="52697C3F" w14:textId="77777777">
        <w:tc>
          <w:tcPr>
            <w:tcW w:w="3135" w:type="dxa"/>
            <w:vAlign w:val="center"/>
          </w:tcPr>
          <w:p w14:paraId="51AAE11E" w14:textId="77777777" w:rsidR="00F66C4E" w:rsidRDefault="00E2323F">
            <w:r>
              <w:rPr>
                <w:sz w:val="18"/>
              </w:rPr>
              <w:t>DetalleVenta</w:t>
            </w:r>
          </w:p>
        </w:tc>
        <w:tc>
          <w:tcPr>
            <w:tcW w:w="3135" w:type="dxa"/>
            <w:vAlign w:val="center"/>
          </w:tcPr>
          <w:p w14:paraId="238B0B79" w14:textId="77777777" w:rsidR="00F66C4E" w:rsidRDefault="00E2323F">
            <w:r>
              <w:rPr>
                <w:sz w:val="18"/>
              </w:rPr>
              <w:t>id, cantidad, precio, subtotal</w:t>
            </w:r>
          </w:p>
        </w:tc>
        <w:tc>
          <w:tcPr>
            <w:tcW w:w="3135" w:type="dxa"/>
            <w:vAlign w:val="center"/>
          </w:tcPr>
          <w:p w14:paraId="2843F70D" w14:textId="77777777" w:rsidR="00F66C4E" w:rsidRDefault="00E2323F">
            <w:r>
              <w:rPr>
                <w:sz w:val="18"/>
              </w:rPr>
              <w:t>Desglosar una venta</w:t>
            </w:r>
          </w:p>
        </w:tc>
      </w:tr>
    </w:tbl>
    <w:p w14:paraId="33D06483" w14:textId="77777777" w:rsidR="00F66C4E" w:rsidRDefault="00F66C4E"/>
    <w:p w14:paraId="5CACD772" w14:textId="77777777" w:rsidR="00F66C4E" w:rsidRDefault="00E2323F">
      <w:r>
        <w:rPr>
          <w:rFonts w:ascii="Arial" w:hAnsi="Arial"/>
          <w:b/>
          <w:color w:val="000000"/>
          <w:sz w:val="26"/>
        </w:rPr>
        <w:t xml:space="preserve">7. </w:t>
      </w:r>
      <w:r>
        <w:rPr>
          <w:rFonts w:ascii="Arial" w:hAnsi="Arial"/>
          <w:b/>
          <w:color w:val="000000"/>
          <w:sz w:val="26"/>
        </w:rPr>
        <w:t>CATÁLOGO DE ENTIDADES Y RESPONSABILIDADES</w:t>
      </w:r>
    </w:p>
    <w:p w14:paraId="6DD212CB" w14:textId="77777777" w:rsidR="00F66C4E" w:rsidRDefault="00E2323F">
      <w:r>
        <w:rPr>
          <w:rFonts w:ascii="Arial" w:hAnsi="Arial"/>
          <w:sz w:val="20"/>
        </w:rPr>
        <w:t>Las entidades representan los objetos principales del negocio y concentran los datos necesarios para mantener la trazabilidad de las operaciones.</w:t>
      </w:r>
    </w:p>
    <w:p w14:paraId="2F27E28B" w14:textId="77777777" w:rsidR="00F66C4E" w:rsidRDefault="00F66C4E"/>
    <w:p w14:paraId="282ABE72" w14:textId="77777777" w:rsidR="00F66C4E" w:rsidRDefault="00E2323F">
      <w:r>
        <w:rPr>
          <w:rFonts w:ascii="Arial" w:hAnsi="Arial"/>
          <w:b/>
          <w:color w:val="000000"/>
          <w:sz w:val="24"/>
        </w:rPr>
        <w:t>7.1 Matriz entidad–responsabilidad</w:t>
      </w:r>
    </w:p>
    <w:p w14:paraId="0AD8EDFD" w14:textId="77777777" w:rsidR="00F66C4E" w:rsidRDefault="00E2323F">
      <w:r>
        <w:rPr>
          <w:rFonts w:ascii="Arial" w:hAnsi="Arial"/>
          <w:sz w:val="20"/>
        </w:rPr>
        <w:t>Cliente: identifica y mantiene d</w:t>
      </w:r>
      <w:r>
        <w:rPr>
          <w:rFonts w:ascii="Arial" w:hAnsi="Arial"/>
          <w:sz w:val="20"/>
        </w:rPr>
        <w:t>atos de contacto y relación comercial.</w:t>
      </w:r>
      <w:r>
        <w:rPr>
          <w:rFonts w:ascii="Arial" w:hAnsi="Arial"/>
          <w:sz w:val="20"/>
        </w:rPr>
        <w:br/>
        <w:t>Empleado: registra personal, cargo y responsabilidad.</w:t>
      </w:r>
      <w:r>
        <w:rPr>
          <w:rFonts w:ascii="Arial" w:hAnsi="Arial"/>
          <w:sz w:val="20"/>
        </w:rPr>
        <w:br/>
        <w:t>Proyecto: administra proyectos, fechas, estado, cliente y responsable.</w:t>
      </w:r>
      <w:r>
        <w:rPr>
          <w:rFonts w:ascii="Arial" w:hAnsi="Arial"/>
          <w:sz w:val="20"/>
        </w:rPr>
        <w:br/>
        <w:t>Producto: controla catálogo, precio, stock y proveedor.</w:t>
      </w:r>
      <w:r>
        <w:rPr>
          <w:rFonts w:ascii="Arial" w:hAnsi="Arial"/>
          <w:sz w:val="20"/>
        </w:rPr>
        <w:br/>
        <w:t>Proveedor: mantiene datos de abastec</w:t>
      </w:r>
      <w:r>
        <w:rPr>
          <w:rFonts w:ascii="Arial" w:hAnsi="Arial"/>
          <w:sz w:val="20"/>
        </w:rPr>
        <w:t>imiento y contacto.</w:t>
      </w:r>
      <w:r>
        <w:rPr>
          <w:rFonts w:ascii="Arial" w:hAnsi="Arial"/>
          <w:sz w:val="20"/>
        </w:rPr>
        <w:br/>
        <w:t>Venta: registra operación comercial, cliente, empleado, fecha y total.</w:t>
      </w:r>
      <w:r>
        <w:rPr>
          <w:rFonts w:ascii="Arial" w:hAnsi="Arial"/>
          <w:sz w:val="20"/>
        </w:rPr>
        <w:br/>
        <w:t>DetalleVenta: registra productos, cantidades y precios de cada venta.</w:t>
      </w:r>
    </w:p>
    <w:p w14:paraId="3F2EBCD5" w14:textId="77777777" w:rsidR="00F66C4E" w:rsidRDefault="00F66C4E"/>
    <w:tbl>
      <w:tblPr>
        <w:tblStyle w:val="Tablaconcuadrcula"/>
        <w:tblW w:w="0" w:type="auto"/>
        <w:tblLook w:val="04A0" w:firstRow="1" w:lastRow="0" w:firstColumn="1" w:lastColumn="0" w:noHBand="0" w:noVBand="1"/>
      </w:tblPr>
      <w:tblGrid>
        <w:gridCol w:w="2351"/>
        <w:gridCol w:w="2351"/>
        <w:gridCol w:w="2351"/>
        <w:gridCol w:w="2351"/>
      </w:tblGrid>
      <w:tr w:rsidR="00F66C4E" w14:paraId="04794660" w14:textId="77777777">
        <w:tc>
          <w:tcPr>
            <w:tcW w:w="2351" w:type="dxa"/>
            <w:vAlign w:val="center"/>
          </w:tcPr>
          <w:p w14:paraId="7F0EFA83" w14:textId="77777777" w:rsidR="00F66C4E" w:rsidRDefault="00E2323F">
            <w:r>
              <w:rPr>
                <w:b/>
                <w:sz w:val="18"/>
              </w:rPr>
              <w:t>Entidad</w:t>
            </w:r>
          </w:p>
        </w:tc>
        <w:tc>
          <w:tcPr>
            <w:tcW w:w="2351" w:type="dxa"/>
            <w:vAlign w:val="center"/>
          </w:tcPr>
          <w:p w14:paraId="7CAD6A33" w14:textId="77777777" w:rsidR="00F66C4E" w:rsidRDefault="00E2323F">
            <w:r>
              <w:rPr>
                <w:b/>
                <w:sz w:val="18"/>
              </w:rPr>
              <w:t>¿Qué sabe? (datos)</w:t>
            </w:r>
          </w:p>
        </w:tc>
        <w:tc>
          <w:tcPr>
            <w:tcW w:w="2351" w:type="dxa"/>
            <w:vAlign w:val="center"/>
          </w:tcPr>
          <w:p w14:paraId="23D0150C" w14:textId="77777777" w:rsidR="00F66C4E" w:rsidRDefault="00E2323F">
            <w:r>
              <w:rPr>
                <w:b/>
                <w:sz w:val="18"/>
              </w:rPr>
              <w:t>¿Qué hace / gestiona?</w:t>
            </w:r>
          </w:p>
        </w:tc>
        <w:tc>
          <w:tcPr>
            <w:tcW w:w="2351" w:type="dxa"/>
          </w:tcPr>
          <w:p w14:paraId="00C44435" w14:textId="77777777" w:rsidR="00F66C4E" w:rsidRDefault="00E2323F">
            <w:r>
              <w:rPr>
                <w:b/>
              </w:rPr>
              <w:t>Relación</w:t>
            </w:r>
          </w:p>
        </w:tc>
      </w:tr>
      <w:tr w:rsidR="00F66C4E" w14:paraId="139BB941" w14:textId="77777777">
        <w:tc>
          <w:tcPr>
            <w:tcW w:w="2351" w:type="dxa"/>
            <w:vAlign w:val="center"/>
          </w:tcPr>
          <w:p w14:paraId="3B8D8F4B" w14:textId="77777777" w:rsidR="00F66C4E" w:rsidRDefault="00E2323F">
            <w:r>
              <w:rPr>
                <w:sz w:val="18"/>
              </w:rPr>
              <w:t>Cliente</w:t>
            </w:r>
          </w:p>
        </w:tc>
        <w:tc>
          <w:tcPr>
            <w:tcW w:w="2351" w:type="dxa"/>
            <w:vAlign w:val="center"/>
          </w:tcPr>
          <w:p w14:paraId="40BEFAFC" w14:textId="77777777" w:rsidR="00F66C4E" w:rsidRDefault="00E2323F">
            <w:r>
              <w:rPr>
                <w:sz w:val="18"/>
              </w:rPr>
              <w:t>Identificación y contacto</w:t>
            </w:r>
          </w:p>
        </w:tc>
        <w:tc>
          <w:tcPr>
            <w:tcW w:w="2351" w:type="dxa"/>
            <w:vAlign w:val="center"/>
          </w:tcPr>
          <w:p w14:paraId="79AF5BC0" w14:textId="77777777" w:rsidR="00F66C4E" w:rsidRDefault="00E2323F">
            <w:r>
              <w:rPr>
                <w:sz w:val="18"/>
              </w:rPr>
              <w:t>M</w:t>
            </w:r>
            <w:r>
              <w:rPr>
                <w:sz w:val="18"/>
              </w:rPr>
              <w:t>antiene información del cliente</w:t>
            </w:r>
          </w:p>
        </w:tc>
        <w:tc>
          <w:tcPr>
            <w:tcW w:w="2351" w:type="dxa"/>
          </w:tcPr>
          <w:p w14:paraId="575FDC85" w14:textId="77777777" w:rsidR="00F66C4E" w:rsidRDefault="00E2323F">
            <w:r>
              <w:t>1:N con Venta y Proyecto</w:t>
            </w:r>
          </w:p>
        </w:tc>
      </w:tr>
      <w:tr w:rsidR="00F66C4E" w14:paraId="3328E3AD" w14:textId="77777777">
        <w:tc>
          <w:tcPr>
            <w:tcW w:w="2351" w:type="dxa"/>
            <w:vAlign w:val="center"/>
          </w:tcPr>
          <w:p w14:paraId="581EAB68" w14:textId="77777777" w:rsidR="00F66C4E" w:rsidRDefault="00E2323F">
            <w:r>
              <w:rPr>
                <w:sz w:val="18"/>
              </w:rPr>
              <w:t>Empleado</w:t>
            </w:r>
          </w:p>
        </w:tc>
        <w:tc>
          <w:tcPr>
            <w:tcW w:w="2351" w:type="dxa"/>
            <w:vAlign w:val="center"/>
          </w:tcPr>
          <w:p w14:paraId="2BA2A8D9" w14:textId="77777777" w:rsidR="00F66C4E" w:rsidRDefault="00E2323F">
            <w:r>
              <w:rPr>
                <w:sz w:val="18"/>
              </w:rPr>
              <w:t>Identificación, cargo</w:t>
            </w:r>
          </w:p>
        </w:tc>
        <w:tc>
          <w:tcPr>
            <w:tcW w:w="2351" w:type="dxa"/>
            <w:vAlign w:val="center"/>
          </w:tcPr>
          <w:p w14:paraId="1A344E2C" w14:textId="77777777" w:rsidR="00F66C4E" w:rsidRDefault="00E2323F">
            <w:r>
              <w:rPr>
                <w:sz w:val="18"/>
              </w:rPr>
              <w:t>Registra ventas y/o gestiona proyectos</w:t>
            </w:r>
          </w:p>
        </w:tc>
        <w:tc>
          <w:tcPr>
            <w:tcW w:w="2351" w:type="dxa"/>
          </w:tcPr>
          <w:p w14:paraId="63A7B072" w14:textId="77777777" w:rsidR="00F66C4E" w:rsidRDefault="00E2323F">
            <w:r>
              <w:t>1:N con Venta y Proyecto</w:t>
            </w:r>
          </w:p>
        </w:tc>
      </w:tr>
      <w:tr w:rsidR="00F66C4E" w14:paraId="2CE8AB88" w14:textId="77777777">
        <w:tc>
          <w:tcPr>
            <w:tcW w:w="2351" w:type="dxa"/>
            <w:vAlign w:val="center"/>
          </w:tcPr>
          <w:p w14:paraId="42B32AA8" w14:textId="77777777" w:rsidR="00F66C4E" w:rsidRDefault="00E2323F">
            <w:r>
              <w:rPr>
                <w:sz w:val="18"/>
              </w:rPr>
              <w:t>Proyecto</w:t>
            </w:r>
          </w:p>
        </w:tc>
        <w:tc>
          <w:tcPr>
            <w:tcW w:w="2351" w:type="dxa"/>
            <w:vAlign w:val="center"/>
          </w:tcPr>
          <w:p w14:paraId="6E783B75" w14:textId="77777777" w:rsidR="00F66C4E" w:rsidRDefault="00E2323F">
            <w:r>
              <w:rPr>
                <w:sz w:val="18"/>
              </w:rPr>
              <w:t>Fechas, estado, cliente, responsable</w:t>
            </w:r>
          </w:p>
        </w:tc>
        <w:tc>
          <w:tcPr>
            <w:tcW w:w="2351" w:type="dxa"/>
            <w:vAlign w:val="center"/>
          </w:tcPr>
          <w:p w14:paraId="158DDBD6" w14:textId="77777777" w:rsidR="00F66C4E" w:rsidRDefault="00E2323F">
            <w:r>
              <w:rPr>
                <w:sz w:val="18"/>
              </w:rPr>
              <w:t>Controla el ciclo del proyecto</w:t>
            </w:r>
          </w:p>
        </w:tc>
        <w:tc>
          <w:tcPr>
            <w:tcW w:w="2351" w:type="dxa"/>
          </w:tcPr>
          <w:p w14:paraId="7E375C9B" w14:textId="77777777" w:rsidR="00F66C4E" w:rsidRDefault="00E2323F">
            <w:r>
              <w:t xml:space="preserve">N:1 con Cliente y </w:t>
            </w:r>
            <w:r>
              <w:t>Empleado</w:t>
            </w:r>
          </w:p>
        </w:tc>
      </w:tr>
      <w:tr w:rsidR="00F66C4E" w14:paraId="17A26C8A" w14:textId="77777777">
        <w:tc>
          <w:tcPr>
            <w:tcW w:w="2351" w:type="dxa"/>
            <w:vAlign w:val="center"/>
          </w:tcPr>
          <w:p w14:paraId="750958BE" w14:textId="77777777" w:rsidR="00F66C4E" w:rsidRDefault="00E2323F">
            <w:r>
              <w:rPr>
                <w:sz w:val="18"/>
              </w:rPr>
              <w:t>Producto</w:t>
            </w:r>
          </w:p>
        </w:tc>
        <w:tc>
          <w:tcPr>
            <w:tcW w:w="2351" w:type="dxa"/>
            <w:vAlign w:val="center"/>
          </w:tcPr>
          <w:p w14:paraId="029E7726" w14:textId="77777777" w:rsidR="00F66C4E" w:rsidRDefault="00E2323F">
            <w:r>
              <w:rPr>
                <w:sz w:val="18"/>
              </w:rPr>
              <w:t>Precio, stock, proveedor</w:t>
            </w:r>
          </w:p>
        </w:tc>
        <w:tc>
          <w:tcPr>
            <w:tcW w:w="2351" w:type="dxa"/>
            <w:vAlign w:val="center"/>
          </w:tcPr>
          <w:p w14:paraId="144DA5AE" w14:textId="77777777" w:rsidR="00F66C4E" w:rsidRDefault="00E2323F">
            <w:r>
              <w:rPr>
                <w:sz w:val="18"/>
              </w:rPr>
              <w:t>Mantiene catálogo y disponibilidad</w:t>
            </w:r>
          </w:p>
        </w:tc>
        <w:tc>
          <w:tcPr>
            <w:tcW w:w="2351" w:type="dxa"/>
          </w:tcPr>
          <w:p w14:paraId="01D9B286" w14:textId="77777777" w:rsidR="00F66C4E" w:rsidRDefault="00E2323F">
            <w:r>
              <w:t>N:1 con Proveedor; 1:N con DetalleVenta</w:t>
            </w:r>
          </w:p>
        </w:tc>
      </w:tr>
      <w:tr w:rsidR="00F66C4E" w14:paraId="0853984E" w14:textId="77777777">
        <w:tc>
          <w:tcPr>
            <w:tcW w:w="2351" w:type="dxa"/>
            <w:vAlign w:val="center"/>
          </w:tcPr>
          <w:p w14:paraId="4D2AA3E8" w14:textId="77777777" w:rsidR="00F66C4E" w:rsidRDefault="00E2323F">
            <w:r>
              <w:rPr>
                <w:sz w:val="18"/>
              </w:rPr>
              <w:t>Proveedor</w:t>
            </w:r>
          </w:p>
        </w:tc>
        <w:tc>
          <w:tcPr>
            <w:tcW w:w="2351" w:type="dxa"/>
            <w:vAlign w:val="center"/>
          </w:tcPr>
          <w:p w14:paraId="77DEC77B" w14:textId="77777777" w:rsidR="00F66C4E" w:rsidRDefault="00E2323F">
            <w:r>
              <w:rPr>
                <w:sz w:val="18"/>
              </w:rPr>
              <w:t>Identificación y contacto</w:t>
            </w:r>
          </w:p>
        </w:tc>
        <w:tc>
          <w:tcPr>
            <w:tcW w:w="2351" w:type="dxa"/>
            <w:vAlign w:val="center"/>
          </w:tcPr>
          <w:p w14:paraId="3897AF79" w14:textId="77777777" w:rsidR="00F66C4E" w:rsidRDefault="00E2323F">
            <w:r>
              <w:rPr>
                <w:sz w:val="18"/>
              </w:rPr>
              <w:t>Suministra productos</w:t>
            </w:r>
          </w:p>
        </w:tc>
        <w:tc>
          <w:tcPr>
            <w:tcW w:w="2351" w:type="dxa"/>
          </w:tcPr>
          <w:p w14:paraId="2E337D1D" w14:textId="77777777" w:rsidR="00F66C4E" w:rsidRDefault="00E2323F">
            <w:r>
              <w:t>1:N con Producto</w:t>
            </w:r>
          </w:p>
        </w:tc>
      </w:tr>
      <w:tr w:rsidR="00F66C4E" w14:paraId="5BBC95B7" w14:textId="77777777">
        <w:tc>
          <w:tcPr>
            <w:tcW w:w="2351" w:type="dxa"/>
            <w:vAlign w:val="center"/>
          </w:tcPr>
          <w:p w14:paraId="0A06A8DA" w14:textId="77777777" w:rsidR="00F66C4E" w:rsidRDefault="00E2323F">
            <w:r>
              <w:rPr>
                <w:sz w:val="18"/>
              </w:rPr>
              <w:t>Venta</w:t>
            </w:r>
          </w:p>
        </w:tc>
        <w:tc>
          <w:tcPr>
            <w:tcW w:w="2351" w:type="dxa"/>
            <w:vAlign w:val="center"/>
          </w:tcPr>
          <w:p w14:paraId="3C8875BB" w14:textId="77777777" w:rsidR="00F66C4E" w:rsidRDefault="00E2323F">
            <w:r>
              <w:rPr>
                <w:sz w:val="18"/>
              </w:rPr>
              <w:t>Fecha, cliente, empleado, total</w:t>
            </w:r>
          </w:p>
        </w:tc>
        <w:tc>
          <w:tcPr>
            <w:tcW w:w="2351" w:type="dxa"/>
            <w:vAlign w:val="center"/>
          </w:tcPr>
          <w:p w14:paraId="5A196C29" w14:textId="77777777" w:rsidR="00F66C4E" w:rsidRDefault="00E2323F">
            <w:r>
              <w:rPr>
                <w:sz w:val="18"/>
              </w:rPr>
              <w:t>Registra operación come</w:t>
            </w:r>
            <w:r>
              <w:rPr>
                <w:sz w:val="18"/>
              </w:rPr>
              <w:t>rcial</w:t>
            </w:r>
          </w:p>
        </w:tc>
        <w:tc>
          <w:tcPr>
            <w:tcW w:w="2351" w:type="dxa"/>
          </w:tcPr>
          <w:p w14:paraId="1C5749F2" w14:textId="77777777" w:rsidR="00F66C4E" w:rsidRDefault="00E2323F">
            <w:r>
              <w:t>N:1 con Cliente y Empleado; 1:N con DetalleVenta</w:t>
            </w:r>
          </w:p>
        </w:tc>
      </w:tr>
      <w:tr w:rsidR="00F66C4E" w14:paraId="2B774E00" w14:textId="77777777">
        <w:tc>
          <w:tcPr>
            <w:tcW w:w="2351" w:type="dxa"/>
            <w:vAlign w:val="center"/>
          </w:tcPr>
          <w:p w14:paraId="6CC86E49" w14:textId="77777777" w:rsidR="00F66C4E" w:rsidRDefault="00E2323F">
            <w:r>
              <w:rPr>
                <w:sz w:val="18"/>
              </w:rPr>
              <w:t>DetalleVenta</w:t>
            </w:r>
          </w:p>
        </w:tc>
        <w:tc>
          <w:tcPr>
            <w:tcW w:w="2351" w:type="dxa"/>
            <w:vAlign w:val="center"/>
          </w:tcPr>
          <w:p w14:paraId="603BDA6F" w14:textId="77777777" w:rsidR="00F66C4E" w:rsidRDefault="00E2323F">
            <w:r>
              <w:rPr>
                <w:sz w:val="18"/>
              </w:rPr>
              <w:t>Producto, cantidad, precio</w:t>
            </w:r>
          </w:p>
        </w:tc>
        <w:tc>
          <w:tcPr>
            <w:tcW w:w="2351" w:type="dxa"/>
            <w:vAlign w:val="center"/>
          </w:tcPr>
          <w:p w14:paraId="7337AE29" w14:textId="77777777" w:rsidR="00F66C4E" w:rsidRDefault="00E2323F">
            <w:r>
              <w:rPr>
                <w:sz w:val="18"/>
              </w:rPr>
              <w:t>Calcula subtotal de cada línea</w:t>
            </w:r>
          </w:p>
        </w:tc>
        <w:tc>
          <w:tcPr>
            <w:tcW w:w="2351" w:type="dxa"/>
          </w:tcPr>
          <w:p w14:paraId="3A2152EE" w14:textId="77777777" w:rsidR="00F66C4E" w:rsidRDefault="00E2323F">
            <w:r>
              <w:t>N:1 con Venta y Producto</w:t>
            </w:r>
          </w:p>
        </w:tc>
      </w:tr>
    </w:tbl>
    <w:p w14:paraId="1AF8322A" w14:textId="77777777" w:rsidR="00F66C4E" w:rsidRDefault="00F66C4E"/>
    <w:tbl>
      <w:tblPr>
        <w:tblStyle w:val="Tablaconcuadrcula"/>
        <w:tblW w:w="0" w:type="auto"/>
        <w:tblLook w:val="04A0" w:firstRow="1" w:lastRow="0" w:firstColumn="1" w:lastColumn="0" w:noHBand="0" w:noVBand="1"/>
      </w:tblPr>
      <w:tblGrid>
        <w:gridCol w:w="3135"/>
        <w:gridCol w:w="3135"/>
        <w:gridCol w:w="3135"/>
      </w:tblGrid>
      <w:tr w:rsidR="00F66C4E" w14:paraId="5C0CF2BD" w14:textId="77777777">
        <w:tc>
          <w:tcPr>
            <w:tcW w:w="3135" w:type="dxa"/>
            <w:vAlign w:val="center"/>
          </w:tcPr>
          <w:p w14:paraId="3EA938C5" w14:textId="77777777" w:rsidR="00F66C4E" w:rsidRDefault="00E2323F">
            <w:r>
              <w:rPr>
                <w:b/>
                <w:sz w:val="18"/>
              </w:rPr>
              <w:t>CLASE</w:t>
            </w:r>
          </w:p>
        </w:tc>
        <w:tc>
          <w:tcPr>
            <w:tcW w:w="3135" w:type="dxa"/>
            <w:vAlign w:val="center"/>
          </w:tcPr>
          <w:p w14:paraId="7CF3AA4A" w14:textId="77777777" w:rsidR="00F66C4E" w:rsidRDefault="00E2323F">
            <w:r>
              <w:rPr>
                <w:b/>
                <w:sz w:val="18"/>
              </w:rPr>
              <w:t>ATRIBUTOS REPRESENTATIVOS</w:t>
            </w:r>
          </w:p>
        </w:tc>
        <w:tc>
          <w:tcPr>
            <w:tcW w:w="3135" w:type="dxa"/>
            <w:vAlign w:val="center"/>
          </w:tcPr>
          <w:p w14:paraId="2AD8D916" w14:textId="77777777" w:rsidR="00F66C4E" w:rsidRDefault="00E2323F">
            <w:r>
              <w:rPr>
                <w:b/>
                <w:sz w:val="18"/>
              </w:rPr>
              <w:t>OPERACIONES / RESPONSABILIDADES</w:t>
            </w:r>
          </w:p>
        </w:tc>
      </w:tr>
      <w:tr w:rsidR="00F66C4E" w14:paraId="7120CDAF" w14:textId="77777777">
        <w:tc>
          <w:tcPr>
            <w:tcW w:w="3135" w:type="dxa"/>
            <w:vAlign w:val="center"/>
          </w:tcPr>
          <w:p w14:paraId="77C91D04" w14:textId="77777777" w:rsidR="00F66C4E" w:rsidRDefault="00E2323F">
            <w:r>
              <w:rPr>
                <w:sz w:val="18"/>
              </w:rPr>
              <w:t>Cliente</w:t>
            </w:r>
          </w:p>
        </w:tc>
        <w:tc>
          <w:tcPr>
            <w:tcW w:w="3135" w:type="dxa"/>
            <w:vAlign w:val="center"/>
          </w:tcPr>
          <w:p w14:paraId="796B12EB" w14:textId="77777777" w:rsidR="00F66C4E" w:rsidRDefault="00E2323F">
            <w:r>
              <w:rPr>
                <w:sz w:val="18"/>
              </w:rPr>
              <w:t xml:space="preserve">idCliente, nombre, </w:t>
            </w:r>
            <w:r>
              <w:rPr>
                <w:sz w:val="18"/>
              </w:rPr>
              <w:t>documento, contacto</w:t>
            </w:r>
          </w:p>
        </w:tc>
        <w:tc>
          <w:tcPr>
            <w:tcW w:w="3135" w:type="dxa"/>
            <w:vAlign w:val="center"/>
          </w:tcPr>
          <w:p w14:paraId="1BC1B3F0" w14:textId="77777777" w:rsidR="00F66C4E" w:rsidRDefault="00E2323F">
            <w:r>
              <w:rPr>
                <w:sz w:val="18"/>
              </w:rPr>
              <w:t>registrar(), actualizar(), consultarHistorial()</w:t>
            </w:r>
          </w:p>
        </w:tc>
      </w:tr>
      <w:tr w:rsidR="00F66C4E" w14:paraId="4CBB647E" w14:textId="77777777">
        <w:tc>
          <w:tcPr>
            <w:tcW w:w="3135" w:type="dxa"/>
            <w:vAlign w:val="center"/>
          </w:tcPr>
          <w:p w14:paraId="127FA811" w14:textId="77777777" w:rsidR="00F66C4E" w:rsidRDefault="00E2323F">
            <w:r>
              <w:rPr>
                <w:sz w:val="18"/>
              </w:rPr>
              <w:lastRenderedPageBreak/>
              <w:t>Empleado</w:t>
            </w:r>
          </w:p>
        </w:tc>
        <w:tc>
          <w:tcPr>
            <w:tcW w:w="3135" w:type="dxa"/>
            <w:vAlign w:val="center"/>
          </w:tcPr>
          <w:p w14:paraId="465F4075" w14:textId="77777777" w:rsidR="00F66C4E" w:rsidRDefault="00E2323F">
            <w:r>
              <w:rPr>
                <w:sz w:val="18"/>
              </w:rPr>
              <w:t>idEmpleado, nombre, cargo</w:t>
            </w:r>
          </w:p>
        </w:tc>
        <w:tc>
          <w:tcPr>
            <w:tcW w:w="3135" w:type="dxa"/>
            <w:vAlign w:val="center"/>
          </w:tcPr>
          <w:p w14:paraId="4F38AFC1" w14:textId="77777777" w:rsidR="00F66C4E" w:rsidRDefault="00E2323F">
            <w:r>
              <w:rPr>
                <w:sz w:val="18"/>
              </w:rPr>
              <w:t>registrar(), actualizar(), gestionarVentas()</w:t>
            </w:r>
          </w:p>
        </w:tc>
      </w:tr>
      <w:tr w:rsidR="00F66C4E" w14:paraId="1B53A8BB" w14:textId="77777777">
        <w:tc>
          <w:tcPr>
            <w:tcW w:w="3135" w:type="dxa"/>
            <w:vAlign w:val="center"/>
          </w:tcPr>
          <w:p w14:paraId="4C0B0665" w14:textId="77777777" w:rsidR="00F66C4E" w:rsidRDefault="00E2323F">
            <w:r>
              <w:rPr>
                <w:sz w:val="18"/>
              </w:rPr>
              <w:t>Proyecto</w:t>
            </w:r>
          </w:p>
        </w:tc>
        <w:tc>
          <w:tcPr>
            <w:tcW w:w="3135" w:type="dxa"/>
            <w:vAlign w:val="center"/>
          </w:tcPr>
          <w:p w14:paraId="5E013B9D" w14:textId="77777777" w:rsidR="00F66C4E" w:rsidRDefault="00E2323F">
            <w:r>
              <w:rPr>
                <w:sz w:val="18"/>
              </w:rPr>
              <w:t>idProyecto, nombre, estado, fechas</w:t>
            </w:r>
          </w:p>
        </w:tc>
        <w:tc>
          <w:tcPr>
            <w:tcW w:w="3135" w:type="dxa"/>
            <w:vAlign w:val="center"/>
          </w:tcPr>
          <w:p w14:paraId="7058D797" w14:textId="77777777" w:rsidR="00F66C4E" w:rsidRDefault="00E2323F">
            <w:r>
              <w:rPr>
                <w:sz w:val="18"/>
              </w:rPr>
              <w:t>crear(), cambiarEstado(), consultar()</w:t>
            </w:r>
          </w:p>
        </w:tc>
      </w:tr>
      <w:tr w:rsidR="00F66C4E" w14:paraId="66EE22F2" w14:textId="77777777">
        <w:tc>
          <w:tcPr>
            <w:tcW w:w="3135" w:type="dxa"/>
            <w:vAlign w:val="center"/>
          </w:tcPr>
          <w:p w14:paraId="737CBE8F" w14:textId="77777777" w:rsidR="00F66C4E" w:rsidRDefault="00E2323F">
            <w:r>
              <w:rPr>
                <w:sz w:val="18"/>
              </w:rPr>
              <w:t>Producto</w:t>
            </w:r>
          </w:p>
        </w:tc>
        <w:tc>
          <w:tcPr>
            <w:tcW w:w="3135" w:type="dxa"/>
            <w:vAlign w:val="center"/>
          </w:tcPr>
          <w:p w14:paraId="13A76FBC" w14:textId="77777777" w:rsidR="00F66C4E" w:rsidRDefault="00E2323F">
            <w:r>
              <w:rPr>
                <w:sz w:val="18"/>
              </w:rPr>
              <w:t>idProducto, no</w:t>
            </w:r>
            <w:r>
              <w:rPr>
                <w:sz w:val="18"/>
              </w:rPr>
              <w:t>mbre, precio, stock</w:t>
            </w:r>
          </w:p>
        </w:tc>
        <w:tc>
          <w:tcPr>
            <w:tcW w:w="3135" w:type="dxa"/>
            <w:vAlign w:val="center"/>
          </w:tcPr>
          <w:p w14:paraId="19763579" w14:textId="77777777" w:rsidR="00F66C4E" w:rsidRDefault="00E2323F">
            <w:r>
              <w:rPr>
                <w:sz w:val="18"/>
              </w:rPr>
              <w:t>registrar(), actualizarStock(), consultar()</w:t>
            </w:r>
          </w:p>
        </w:tc>
      </w:tr>
      <w:tr w:rsidR="00F66C4E" w14:paraId="3407C6F1" w14:textId="77777777">
        <w:tc>
          <w:tcPr>
            <w:tcW w:w="3135" w:type="dxa"/>
            <w:vAlign w:val="center"/>
          </w:tcPr>
          <w:p w14:paraId="58BF7C66" w14:textId="77777777" w:rsidR="00F66C4E" w:rsidRDefault="00E2323F">
            <w:r>
              <w:rPr>
                <w:sz w:val="18"/>
              </w:rPr>
              <w:t>Proveedor</w:t>
            </w:r>
          </w:p>
        </w:tc>
        <w:tc>
          <w:tcPr>
            <w:tcW w:w="3135" w:type="dxa"/>
            <w:vAlign w:val="center"/>
          </w:tcPr>
          <w:p w14:paraId="451430C4" w14:textId="77777777" w:rsidR="00F66C4E" w:rsidRDefault="00E2323F">
            <w:r>
              <w:rPr>
                <w:sz w:val="18"/>
              </w:rPr>
              <w:t>idProveedor, razónSocial, contacto</w:t>
            </w:r>
          </w:p>
        </w:tc>
        <w:tc>
          <w:tcPr>
            <w:tcW w:w="3135" w:type="dxa"/>
            <w:vAlign w:val="center"/>
          </w:tcPr>
          <w:p w14:paraId="329FB5A2" w14:textId="77777777" w:rsidR="00F66C4E" w:rsidRDefault="00E2323F">
            <w:r>
              <w:rPr>
                <w:sz w:val="18"/>
              </w:rPr>
              <w:t>registrar(), actualizar(), consultarProductos()</w:t>
            </w:r>
          </w:p>
        </w:tc>
      </w:tr>
      <w:tr w:rsidR="00F66C4E" w14:paraId="2EE57079" w14:textId="77777777">
        <w:tc>
          <w:tcPr>
            <w:tcW w:w="3135" w:type="dxa"/>
            <w:vAlign w:val="center"/>
          </w:tcPr>
          <w:p w14:paraId="2967E325" w14:textId="77777777" w:rsidR="00F66C4E" w:rsidRDefault="00E2323F">
            <w:r>
              <w:rPr>
                <w:sz w:val="18"/>
              </w:rPr>
              <w:t>Venta</w:t>
            </w:r>
          </w:p>
        </w:tc>
        <w:tc>
          <w:tcPr>
            <w:tcW w:w="3135" w:type="dxa"/>
            <w:vAlign w:val="center"/>
          </w:tcPr>
          <w:p w14:paraId="1181C2E2" w14:textId="77777777" w:rsidR="00F66C4E" w:rsidRDefault="00E2323F">
            <w:r>
              <w:rPr>
                <w:sz w:val="18"/>
              </w:rPr>
              <w:t>idVenta, fecha, total</w:t>
            </w:r>
          </w:p>
        </w:tc>
        <w:tc>
          <w:tcPr>
            <w:tcW w:w="3135" w:type="dxa"/>
            <w:vAlign w:val="center"/>
          </w:tcPr>
          <w:p w14:paraId="3A1E13AC" w14:textId="77777777" w:rsidR="00F66C4E" w:rsidRDefault="00E2323F">
            <w:r>
              <w:rPr>
                <w:sz w:val="18"/>
              </w:rPr>
              <w:t>crear(), calcularTotal(), confirmar()</w:t>
            </w:r>
          </w:p>
        </w:tc>
      </w:tr>
      <w:tr w:rsidR="00F66C4E" w14:paraId="396996EB" w14:textId="77777777">
        <w:tc>
          <w:tcPr>
            <w:tcW w:w="3135" w:type="dxa"/>
            <w:vAlign w:val="center"/>
          </w:tcPr>
          <w:p w14:paraId="33189445" w14:textId="77777777" w:rsidR="00F66C4E" w:rsidRDefault="00E2323F">
            <w:r>
              <w:rPr>
                <w:sz w:val="18"/>
              </w:rPr>
              <w:t>DetalleVenta</w:t>
            </w:r>
          </w:p>
        </w:tc>
        <w:tc>
          <w:tcPr>
            <w:tcW w:w="3135" w:type="dxa"/>
            <w:vAlign w:val="center"/>
          </w:tcPr>
          <w:p w14:paraId="50FCEB64" w14:textId="77777777" w:rsidR="00F66C4E" w:rsidRDefault="00E2323F">
            <w:r>
              <w:rPr>
                <w:sz w:val="18"/>
              </w:rPr>
              <w:t>cantidad, precioUnitario, subtotal</w:t>
            </w:r>
          </w:p>
        </w:tc>
        <w:tc>
          <w:tcPr>
            <w:tcW w:w="3135" w:type="dxa"/>
            <w:vAlign w:val="center"/>
          </w:tcPr>
          <w:p w14:paraId="11DF2A61" w14:textId="77777777" w:rsidR="00F66C4E" w:rsidRDefault="00E2323F">
            <w:r>
              <w:rPr>
                <w:sz w:val="18"/>
              </w:rPr>
              <w:t>calcularSubtotal()</w:t>
            </w:r>
          </w:p>
        </w:tc>
      </w:tr>
    </w:tbl>
    <w:p w14:paraId="22CF7A62" w14:textId="77777777" w:rsidR="00F66C4E" w:rsidRDefault="00F66C4E"/>
    <w:p w14:paraId="0C96C03F" w14:textId="77777777" w:rsidR="00F66C4E" w:rsidRDefault="00E2323F">
      <w:r>
        <w:rPr>
          <w:rFonts w:ascii="Arial" w:hAnsi="Arial"/>
          <w:b/>
          <w:color w:val="000000"/>
          <w:sz w:val="26"/>
        </w:rPr>
        <w:t>8. ESQUEMA DE RELACIONES Y MODELO CONCEPTUAL</w:t>
      </w:r>
    </w:p>
    <w:p w14:paraId="0E59DEAC" w14:textId="77777777" w:rsidR="00F66C4E" w:rsidRDefault="00E2323F">
      <w:r>
        <w:rPr>
          <w:rFonts w:ascii="Arial" w:hAnsi="Arial"/>
          <w:sz w:val="20"/>
        </w:rPr>
        <w:t xml:space="preserve">El modelo se basa en relaciones uno-a-muchos y en una entidad de detalle para resolver la relación entre ventas y productos. Un cliente puede tener varias </w:t>
      </w:r>
      <w:r>
        <w:rPr>
          <w:rFonts w:ascii="Arial" w:hAnsi="Arial"/>
          <w:sz w:val="20"/>
        </w:rPr>
        <w:t>ventas y proyectos; un empleado puede registrar ventas y gestionar proyectos; un proveedor puede suministrar varios productos; una venta contiene uno o varios detalles.</w:t>
      </w:r>
    </w:p>
    <w:p w14:paraId="28C01F4A" w14:textId="77777777" w:rsidR="00F66C4E" w:rsidRDefault="00F66C4E"/>
    <w:p w14:paraId="6D7D1333" w14:textId="77777777" w:rsidR="00F66C4E" w:rsidRDefault="00E2323F">
      <w:r>
        <w:rPr>
          <w:rFonts w:ascii="Arial" w:hAnsi="Arial"/>
          <w:b/>
          <w:color w:val="000000"/>
          <w:sz w:val="24"/>
        </w:rPr>
        <w:t>8.1 Relaciones principales</w:t>
      </w:r>
    </w:p>
    <w:p w14:paraId="72568A01" w14:textId="77777777" w:rsidR="00F66C4E" w:rsidRDefault="00E2323F">
      <w:r>
        <w:rPr>
          <w:rFonts w:ascii="Arial" w:hAnsi="Arial"/>
          <w:sz w:val="20"/>
        </w:rPr>
        <w:t>Cliente 1:N Venta; Cliente 1:N Proyecto; Empleado 1:N Venta</w:t>
      </w:r>
      <w:r>
        <w:rPr>
          <w:rFonts w:ascii="Arial" w:hAnsi="Arial"/>
          <w:sz w:val="20"/>
        </w:rPr>
        <w:t>; Empleado 1:N Proyecto; Proveedor 1:N Producto; Venta 1:N DetalleVenta; Producto 1:N DetalleVenta.</w:t>
      </w:r>
    </w:p>
    <w:p w14:paraId="7CF93994" w14:textId="77777777" w:rsidR="00F66C4E" w:rsidRDefault="00F66C4E"/>
    <w:p w14:paraId="0022CE4B" w14:textId="77777777" w:rsidR="00F66C4E" w:rsidRDefault="00E2323F">
      <w:r>
        <w:rPr>
          <w:rFonts w:ascii="Arial" w:hAnsi="Arial"/>
          <w:b/>
          <w:color w:val="000000"/>
          <w:sz w:val="24"/>
        </w:rPr>
        <w:t>8.2 Esquema conceptual de clases</w:t>
      </w:r>
    </w:p>
    <w:p w14:paraId="5250B989" w14:textId="77777777" w:rsidR="00F66C4E" w:rsidRDefault="00E2323F">
      <w:r>
        <w:rPr>
          <w:rFonts w:ascii="Arial" w:hAnsi="Arial"/>
          <w:sz w:val="20"/>
        </w:rPr>
        <w:t xml:space="preserve">Clases principales: Cliente, Empleado, Proyecto, Producto, Proveedor, Venta y DetalleVenta. Cada clase contiene atributos </w:t>
      </w:r>
      <w:r>
        <w:rPr>
          <w:rFonts w:ascii="Arial" w:hAnsi="Arial"/>
          <w:sz w:val="20"/>
        </w:rPr>
        <w:t>propios y responsabilidades relacionadas con la gestión de su información.</w:t>
      </w:r>
    </w:p>
    <w:p w14:paraId="7DEA8FA3" w14:textId="77777777" w:rsidR="00F66C4E" w:rsidRDefault="00F66C4E"/>
    <w:p w14:paraId="2A956AC2" w14:textId="77777777" w:rsidR="00F66C4E" w:rsidRDefault="00E2323F">
      <w:r>
        <w:rPr>
          <w:rFonts w:ascii="Arial" w:hAnsi="Arial"/>
          <w:b/>
          <w:color w:val="000000"/>
          <w:sz w:val="24"/>
        </w:rPr>
        <w:t>8.3 Esquema de composición de una orden</w:t>
      </w:r>
    </w:p>
    <w:p w14:paraId="412D68C5" w14:textId="77777777" w:rsidR="00F66C4E" w:rsidRDefault="00E2323F">
      <w:r>
        <w:rPr>
          <w:rFonts w:ascii="Arial" w:hAnsi="Arial"/>
          <w:sz w:val="20"/>
        </w:rPr>
        <w:t>Una Venta está compuesta por uno o varios DetalleVenta. Cada detalle referencia un Producto, registra cantidad y precio unitario y permite c</w:t>
      </w:r>
      <w:r>
        <w:rPr>
          <w:rFonts w:ascii="Arial" w:hAnsi="Arial"/>
          <w:sz w:val="20"/>
        </w:rPr>
        <w:t>alcular el subtotal. El total de la Venta corresponde a la suma de sus subtotales.</w:t>
      </w:r>
    </w:p>
    <w:p w14:paraId="061934AC" w14:textId="77777777" w:rsidR="00F66C4E" w:rsidRDefault="00F66C4E"/>
    <w:tbl>
      <w:tblPr>
        <w:tblStyle w:val="Tablaconcuadrcula"/>
        <w:tblW w:w="0" w:type="auto"/>
        <w:tblLook w:val="04A0" w:firstRow="1" w:lastRow="0" w:firstColumn="1" w:lastColumn="0" w:noHBand="0" w:noVBand="1"/>
      </w:tblPr>
      <w:tblGrid>
        <w:gridCol w:w="3135"/>
        <w:gridCol w:w="3135"/>
        <w:gridCol w:w="3135"/>
      </w:tblGrid>
      <w:tr w:rsidR="00F66C4E" w14:paraId="2FED3AEB" w14:textId="77777777">
        <w:tc>
          <w:tcPr>
            <w:tcW w:w="3135" w:type="dxa"/>
            <w:vAlign w:val="center"/>
          </w:tcPr>
          <w:p w14:paraId="10065B91" w14:textId="77777777" w:rsidR="00F66C4E" w:rsidRDefault="00E2323F">
            <w:r>
              <w:rPr>
                <w:b/>
                <w:sz w:val="18"/>
              </w:rPr>
              <w:t>Componente</w:t>
            </w:r>
          </w:p>
        </w:tc>
        <w:tc>
          <w:tcPr>
            <w:tcW w:w="3135" w:type="dxa"/>
            <w:vAlign w:val="center"/>
          </w:tcPr>
          <w:p w14:paraId="5EF37C2D" w14:textId="77777777" w:rsidR="00F66C4E" w:rsidRDefault="00E2323F">
            <w:r>
              <w:rPr>
                <w:b/>
                <w:sz w:val="18"/>
              </w:rPr>
              <w:t>Descripción</w:t>
            </w:r>
          </w:p>
        </w:tc>
        <w:tc>
          <w:tcPr>
            <w:tcW w:w="3135" w:type="dxa"/>
            <w:vAlign w:val="center"/>
          </w:tcPr>
          <w:p w14:paraId="3DEFB486" w14:textId="77777777" w:rsidR="00F66C4E" w:rsidRDefault="00E2323F">
            <w:r>
              <w:rPr>
                <w:b/>
                <w:sz w:val="18"/>
              </w:rPr>
              <w:t>Forma de control</w:t>
            </w:r>
          </w:p>
        </w:tc>
      </w:tr>
      <w:tr w:rsidR="00F66C4E" w14:paraId="207F2F0C" w14:textId="77777777">
        <w:tc>
          <w:tcPr>
            <w:tcW w:w="3135" w:type="dxa"/>
            <w:vAlign w:val="center"/>
          </w:tcPr>
          <w:p w14:paraId="3AFA12BA" w14:textId="77777777" w:rsidR="00F66C4E" w:rsidRDefault="00E2323F">
            <w:r>
              <w:rPr>
                <w:sz w:val="18"/>
              </w:rPr>
              <w:t>Ventas</w:t>
            </w:r>
          </w:p>
        </w:tc>
        <w:tc>
          <w:tcPr>
            <w:tcW w:w="3135" w:type="dxa"/>
            <w:vAlign w:val="center"/>
          </w:tcPr>
          <w:p w14:paraId="26AD3CBE" w14:textId="77777777" w:rsidR="00F66C4E" w:rsidRDefault="00E2323F">
            <w:r>
              <w:rPr>
                <w:sz w:val="18"/>
              </w:rPr>
              <w:t>Ingresos por operaciones comerciales</w:t>
            </w:r>
          </w:p>
        </w:tc>
        <w:tc>
          <w:tcPr>
            <w:tcW w:w="3135" w:type="dxa"/>
            <w:vAlign w:val="center"/>
          </w:tcPr>
          <w:p w14:paraId="5F001053" w14:textId="77777777" w:rsidR="00F66C4E" w:rsidRDefault="00E2323F">
            <w:r>
              <w:rPr>
                <w:sz w:val="18"/>
              </w:rPr>
              <w:t>Total por venta y por período</w:t>
            </w:r>
          </w:p>
        </w:tc>
      </w:tr>
      <w:tr w:rsidR="00F66C4E" w14:paraId="20DA1FC1" w14:textId="77777777">
        <w:tc>
          <w:tcPr>
            <w:tcW w:w="3135" w:type="dxa"/>
            <w:vAlign w:val="center"/>
          </w:tcPr>
          <w:p w14:paraId="4A3CB29B" w14:textId="77777777" w:rsidR="00F66C4E" w:rsidRDefault="00E2323F">
            <w:r>
              <w:rPr>
                <w:sz w:val="18"/>
              </w:rPr>
              <w:t>Detalle de venta</w:t>
            </w:r>
          </w:p>
        </w:tc>
        <w:tc>
          <w:tcPr>
            <w:tcW w:w="3135" w:type="dxa"/>
            <w:vAlign w:val="center"/>
          </w:tcPr>
          <w:p w14:paraId="159CB695" w14:textId="77777777" w:rsidR="00F66C4E" w:rsidRDefault="00E2323F">
            <w:r>
              <w:rPr>
                <w:sz w:val="18"/>
              </w:rPr>
              <w:t>Productos y cantidades</w:t>
            </w:r>
          </w:p>
        </w:tc>
        <w:tc>
          <w:tcPr>
            <w:tcW w:w="3135" w:type="dxa"/>
            <w:vAlign w:val="center"/>
          </w:tcPr>
          <w:p w14:paraId="3815368A" w14:textId="77777777" w:rsidR="00F66C4E" w:rsidRDefault="00E2323F">
            <w:r>
              <w:rPr>
                <w:sz w:val="18"/>
              </w:rPr>
              <w:t xml:space="preserve">Subtotal por </w:t>
            </w:r>
            <w:r>
              <w:rPr>
                <w:sz w:val="18"/>
              </w:rPr>
              <w:t>línea</w:t>
            </w:r>
          </w:p>
        </w:tc>
      </w:tr>
      <w:tr w:rsidR="00F66C4E" w14:paraId="25346A1A" w14:textId="77777777">
        <w:tc>
          <w:tcPr>
            <w:tcW w:w="3135" w:type="dxa"/>
            <w:vAlign w:val="center"/>
          </w:tcPr>
          <w:p w14:paraId="6B00FDDC" w14:textId="77777777" w:rsidR="00F66C4E" w:rsidRDefault="00E2323F">
            <w:r>
              <w:rPr>
                <w:sz w:val="18"/>
              </w:rPr>
              <w:t>Producto</w:t>
            </w:r>
          </w:p>
        </w:tc>
        <w:tc>
          <w:tcPr>
            <w:tcW w:w="3135" w:type="dxa"/>
            <w:vAlign w:val="center"/>
          </w:tcPr>
          <w:p w14:paraId="2017DD74" w14:textId="77777777" w:rsidR="00F66C4E" w:rsidRDefault="00E2323F">
            <w:r>
              <w:rPr>
                <w:sz w:val="18"/>
              </w:rPr>
              <w:t>Precio y stock</w:t>
            </w:r>
          </w:p>
        </w:tc>
        <w:tc>
          <w:tcPr>
            <w:tcW w:w="3135" w:type="dxa"/>
            <w:vAlign w:val="center"/>
          </w:tcPr>
          <w:p w14:paraId="4E9780C8" w14:textId="77777777" w:rsidR="00F66C4E" w:rsidRDefault="00E2323F">
            <w:r>
              <w:rPr>
                <w:sz w:val="18"/>
              </w:rPr>
              <w:t>Control de existencias</w:t>
            </w:r>
          </w:p>
        </w:tc>
      </w:tr>
      <w:tr w:rsidR="00F66C4E" w14:paraId="2C85C29E" w14:textId="77777777">
        <w:tc>
          <w:tcPr>
            <w:tcW w:w="3135" w:type="dxa"/>
            <w:vAlign w:val="center"/>
          </w:tcPr>
          <w:p w14:paraId="66D71B12" w14:textId="77777777" w:rsidR="00F66C4E" w:rsidRDefault="00E2323F">
            <w:r>
              <w:rPr>
                <w:sz w:val="18"/>
              </w:rPr>
              <w:t>Proyecto</w:t>
            </w:r>
          </w:p>
        </w:tc>
        <w:tc>
          <w:tcPr>
            <w:tcW w:w="3135" w:type="dxa"/>
            <w:vAlign w:val="center"/>
          </w:tcPr>
          <w:p w14:paraId="65366125" w14:textId="77777777" w:rsidR="00F66C4E" w:rsidRDefault="00E2323F">
            <w:r>
              <w:rPr>
                <w:sz w:val="18"/>
              </w:rPr>
              <w:t>Seguimiento operativo</w:t>
            </w:r>
          </w:p>
        </w:tc>
        <w:tc>
          <w:tcPr>
            <w:tcW w:w="3135" w:type="dxa"/>
            <w:vAlign w:val="center"/>
          </w:tcPr>
          <w:p w14:paraId="7239BFF3" w14:textId="77777777" w:rsidR="00F66C4E" w:rsidRDefault="00E2323F">
            <w:r>
              <w:rPr>
                <w:sz w:val="18"/>
              </w:rPr>
              <w:t>Estado y fechas</w:t>
            </w:r>
          </w:p>
        </w:tc>
      </w:tr>
      <w:tr w:rsidR="00F66C4E" w14:paraId="099C3105" w14:textId="77777777">
        <w:tc>
          <w:tcPr>
            <w:tcW w:w="3135" w:type="dxa"/>
            <w:vAlign w:val="center"/>
          </w:tcPr>
          <w:p w14:paraId="2287EC42" w14:textId="77777777" w:rsidR="00F66C4E" w:rsidRDefault="00E2323F">
            <w:r>
              <w:rPr>
                <w:sz w:val="18"/>
              </w:rPr>
              <w:t>Proveedor</w:t>
            </w:r>
          </w:p>
        </w:tc>
        <w:tc>
          <w:tcPr>
            <w:tcW w:w="3135" w:type="dxa"/>
            <w:vAlign w:val="center"/>
          </w:tcPr>
          <w:p w14:paraId="537F770B" w14:textId="77777777" w:rsidR="00F66C4E" w:rsidRDefault="00E2323F">
            <w:r>
              <w:rPr>
                <w:sz w:val="18"/>
              </w:rPr>
              <w:t>Abastecimiento</w:t>
            </w:r>
          </w:p>
        </w:tc>
        <w:tc>
          <w:tcPr>
            <w:tcW w:w="3135" w:type="dxa"/>
            <w:vAlign w:val="center"/>
          </w:tcPr>
          <w:p w14:paraId="5C06BD62" w14:textId="77777777" w:rsidR="00F66C4E" w:rsidRDefault="00E2323F">
            <w:r>
              <w:rPr>
                <w:sz w:val="18"/>
              </w:rPr>
              <w:t>Relación producto-proveedor</w:t>
            </w:r>
          </w:p>
        </w:tc>
      </w:tr>
    </w:tbl>
    <w:p w14:paraId="48114D2E" w14:textId="77777777" w:rsidR="00F66C4E" w:rsidRDefault="00F66C4E"/>
    <w:p w14:paraId="5ACAB8AC" w14:textId="77777777" w:rsidR="00F66C4E" w:rsidRDefault="00E2323F">
      <w:r>
        <w:rPr>
          <w:rFonts w:ascii="Arial" w:hAnsi="Arial"/>
          <w:b/>
          <w:color w:val="000000"/>
          <w:sz w:val="26"/>
        </w:rPr>
        <w:t>9. CONTROL DE COSTOS, PAGOS E INFORMACIÓN ECONÓMICA</w:t>
      </w:r>
    </w:p>
    <w:p w14:paraId="2E1B8BF5" w14:textId="77777777" w:rsidR="00F66C4E" w:rsidRDefault="00E2323F">
      <w:r>
        <w:rPr>
          <w:rFonts w:ascii="Arial" w:hAnsi="Arial"/>
          <w:sz w:val="20"/>
        </w:rPr>
        <w:lastRenderedPageBreak/>
        <w:t xml:space="preserve">El sistema debe registrar el valor de las </w:t>
      </w:r>
      <w:r>
        <w:rPr>
          <w:rFonts w:ascii="Arial" w:hAnsi="Arial"/>
          <w:sz w:val="20"/>
        </w:rPr>
        <w:t>ventas y permitir obtener información económica básica. Para esta etapa se propone controlar subtotal, total, precio unitario y cantidad, dejando otros componentes financieros detallados para una futura ampliación.</w:t>
      </w:r>
    </w:p>
    <w:p w14:paraId="71D4F7F0" w14:textId="77777777" w:rsidR="00F66C4E" w:rsidRDefault="00F66C4E"/>
    <w:p w14:paraId="1238AC66" w14:textId="77777777" w:rsidR="00F66C4E" w:rsidRDefault="00E2323F">
      <w:r>
        <w:rPr>
          <w:rFonts w:ascii="Arial" w:hAnsi="Arial"/>
          <w:b/>
          <w:color w:val="000000"/>
          <w:sz w:val="24"/>
        </w:rPr>
        <w:t>9.1 Esquema económico</w:t>
      </w:r>
    </w:p>
    <w:p w14:paraId="233A826C" w14:textId="77777777" w:rsidR="00F66C4E" w:rsidRDefault="00E2323F">
      <w:r>
        <w:rPr>
          <w:rFonts w:ascii="Arial" w:hAnsi="Arial"/>
          <w:sz w:val="20"/>
        </w:rPr>
        <w:t xml:space="preserve">Venta: </w:t>
      </w:r>
      <w:r>
        <w:rPr>
          <w:rFonts w:ascii="Arial" w:hAnsi="Arial"/>
          <w:sz w:val="20"/>
        </w:rPr>
        <w:t>fecha, cliente, empleado y total.</w:t>
      </w:r>
      <w:r>
        <w:rPr>
          <w:rFonts w:ascii="Arial" w:hAnsi="Arial"/>
          <w:sz w:val="20"/>
        </w:rPr>
        <w:br/>
        <w:t>DetalleVenta: producto, cantidad, precio unitario y subtotal.</w:t>
      </w:r>
      <w:r>
        <w:rPr>
          <w:rFonts w:ascii="Arial" w:hAnsi="Arial"/>
          <w:sz w:val="20"/>
        </w:rPr>
        <w:br/>
        <w:t>Producto: precio de venta y stock.</w:t>
      </w:r>
      <w:r>
        <w:rPr>
          <w:rFonts w:ascii="Arial" w:hAnsi="Arial"/>
          <w:sz w:val="20"/>
        </w:rPr>
        <w:br/>
        <w:t>Los valores deben calcularse y validarse para evitar inconsistencias.</w:t>
      </w:r>
    </w:p>
    <w:p w14:paraId="16AA3A03" w14:textId="77777777" w:rsidR="00F66C4E" w:rsidRDefault="00F66C4E"/>
    <w:tbl>
      <w:tblPr>
        <w:tblStyle w:val="Tablaconcuadrcula"/>
        <w:tblW w:w="0" w:type="auto"/>
        <w:tblLook w:val="04A0" w:firstRow="1" w:lastRow="0" w:firstColumn="1" w:lastColumn="0" w:noHBand="0" w:noVBand="1"/>
      </w:tblPr>
      <w:tblGrid>
        <w:gridCol w:w="3135"/>
        <w:gridCol w:w="3135"/>
        <w:gridCol w:w="3135"/>
      </w:tblGrid>
      <w:tr w:rsidR="00F66C4E" w14:paraId="342BEA90" w14:textId="77777777">
        <w:tc>
          <w:tcPr>
            <w:tcW w:w="3135" w:type="dxa"/>
            <w:vAlign w:val="center"/>
          </w:tcPr>
          <w:p w14:paraId="1B80313A" w14:textId="77777777" w:rsidR="00F66C4E" w:rsidRDefault="00E2323F">
            <w:r>
              <w:rPr>
                <w:b/>
                <w:sz w:val="18"/>
              </w:rPr>
              <w:t>Movimiento</w:t>
            </w:r>
          </w:p>
        </w:tc>
        <w:tc>
          <w:tcPr>
            <w:tcW w:w="3135" w:type="dxa"/>
            <w:vAlign w:val="center"/>
          </w:tcPr>
          <w:p w14:paraId="1FED3106" w14:textId="77777777" w:rsidR="00F66C4E" w:rsidRDefault="00E2323F">
            <w:r>
              <w:rPr>
                <w:b/>
                <w:sz w:val="18"/>
              </w:rPr>
              <w:t>Tipo</w:t>
            </w:r>
          </w:p>
        </w:tc>
        <w:tc>
          <w:tcPr>
            <w:tcW w:w="3135" w:type="dxa"/>
            <w:vAlign w:val="center"/>
          </w:tcPr>
          <w:p w14:paraId="697E7A6F" w14:textId="77777777" w:rsidR="00F66C4E" w:rsidRDefault="00E2323F">
            <w:r>
              <w:rPr>
                <w:b/>
                <w:sz w:val="18"/>
              </w:rPr>
              <w:t>Ejemplo de registro</w:t>
            </w:r>
          </w:p>
        </w:tc>
      </w:tr>
      <w:tr w:rsidR="00F66C4E" w14:paraId="72695DD5" w14:textId="77777777">
        <w:tc>
          <w:tcPr>
            <w:tcW w:w="3135" w:type="dxa"/>
            <w:vAlign w:val="center"/>
          </w:tcPr>
          <w:p w14:paraId="13D261EB" w14:textId="77777777" w:rsidR="00F66C4E" w:rsidRDefault="00E2323F">
            <w:r>
              <w:rPr>
                <w:sz w:val="18"/>
              </w:rPr>
              <w:t>Venta</w:t>
            </w:r>
          </w:p>
        </w:tc>
        <w:tc>
          <w:tcPr>
            <w:tcW w:w="3135" w:type="dxa"/>
            <w:vAlign w:val="center"/>
          </w:tcPr>
          <w:p w14:paraId="0903326A" w14:textId="77777777" w:rsidR="00F66C4E" w:rsidRDefault="00E2323F">
            <w:r>
              <w:rPr>
                <w:sz w:val="18"/>
              </w:rPr>
              <w:t>Ingreso</w:t>
            </w:r>
          </w:p>
        </w:tc>
        <w:tc>
          <w:tcPr>
            <w:tcW w:w="3135" w:type="dxa"/>
            <w:vAlign w:val="center"/>
          </w:tcPr>
          <w:p w14:paraId="5AB1CF45" w14:textId="77777777" w:rsidR="00F66C4E" w:rsidRDefault="00E2323F">
            <w:r>
              <w:rPr>
                <w:sz w:val="18"/>
              </w:rPr>
              <w:t>Ven</w:t>
            </w:r>
            <w:r>
              <w:rPr>
                <w:sz w:val="18"/>
              </w:rPr>
              <w:t>ta confirmada a un cliente</w:t>
            </w:r>
          </w:p>
        </w:tc>
      </w:tr>
      <w:tr w:rsidR="00F66C4E" w14:paraId="75F37C1A" w14:textId="77777777">
        <w:tc>
          <w:tcPr>
            <w:tcW w:w="3135" w:type="dxa"/>
            <w:vAlign w:val="center"/>
          </w:tcPr>
          <w:p w14:paraId="4F41B76E" w14:textId="77777777" w:rsidR="00F66C4E" w:rsidRDefault="00E2323F">
            <w:r>
              <w:rPr>
                <w:sz w:val="18"/>
              </w:rPr>
              <w:t>DetalleVenta</w:t>
            </w:r>
          </w:p>
        </w:tc>
        <w:tc>
          <w:tcPr>
            <w:tcW w:w="3135" w:type="dxa"/>
            <w:vAlign w:val="center"/>
          </w:tcPr>
          <w:p w14:paraId="2726C4F7" w14:textId="77777777" w:rsidR="00F66C4E" w:rsidRDefault="00E2323F">
            <w:r>
              <w:rPr>
                <w:sz w:val="18"/>
              </w:rPr>
              <w:t>Detalle</w:t>
            </w:r>
          </w:p>
        </w:tc>
        <w:tc>
          <w:tcPr>
            <w:tcW w:w="3135" w:type="dxa"/>
            <w:vAlign w:val="center"/>
          </w:tcPr>
          <w:p w14:paraId="155EEE95" w14:textId="77777777" w:rsidR="00F66C4E" w:rsidRDefault="00E2323F">
            <w:r>
              <w:rPr>
                <w:sz w:val="18"/>
              </w:rPr>
              <w:t>2 unidades de un producto a precio unitario</w:t>
            </w:r>
          </w:p>
        </w:tc>
      </w:tr>
      <w:tr w:rsidR="00F66C4E" w14:paraId="448337A4" w14:textId="77777777">
        <w:tc>
          <w:tcPr>
            <w:tcW w:w="3135" w:type="dxa"/>
            <w:vAlign w:val="center"/>
          </w:tcPr>
          <w:p w14:paraId="18ECF792" w14:textId="77777777" w:rsidR="00F66C4E" w:rsidRDefault="00E2323F">
            <w:r>
              <w:rPr>
                <w:sz w:val="18"/>
              </w:rPr>
              <w:t>Actualización de stock</w:t>
            </w:r>
          </w:p>
        </w:tc>
        <w:tc>
          <w:tcPr>
            <w:tcW w:w="3135" w:type="dxa"/>
            <w:vAlign w:val="center"/>
          </w:tcPr>
          <w:p w14:paraId="55E254E9" w14:textId="77777777" w:rsidR="00F66C4E" w:rsidRDefault="00E2323F">
            <w:r>
              <w:rPr>
                <w:sz w:val="18"/>
              </w:rPr>
              <w:t>Operativo</w:t>
            </w:r>
          </w:p>
        </w:tc>
        <w:tc>
          <w:tcPr>
            <w:tcW w:w="3135" w:type="dxa"/>
            <w:vAlign w:val="center"/>
          </w:tcPr>
          <w:p w14:paraId="66E04350" w14:textId="77777777" w:rsidR="00F66C4E" w:rsidRDefault="00E2323F">
            <w:r>
              <w:rPr>
                <w:sz w:val="18"/>
              </w:rPr>
              <w:t>Disminución de stock al confirmar venta</w:t>
            </w:r>
          </w:p>
        </w:tc>
      </w:tr>
      <w:tr w:rsidR="00F66C4E" w14:paraId="0CF4F722" w14:textId="77777777">
        <w:tc>
          <w:tcPr>
            <w:tcW w:w="3135" w:type="dxa"/>
            <w:vAlign w:val="center"/>
          </w:tcPr>
          <w:p w14:paraId="78FA77C6" w14:textId="77777777" w:rsidR="00F66C4E" w:rsidRDefault="00E2323F">
            <w:r>
              <w:rPr>
                <w:sz w:val="18"/>
              </w:rPr>
              <w:t>Proyecto</w:t>
            </w:r>
          </w:p>
        </w:tc>
        <w:tc>
          <w:tcPr>
            <w:tcW w:w="3135" w:type="dxa"/>
            <w:vAlign w:val="center"/>
          </w:tcPr>
          <w:p w14:paraId="3BD1E808" w14:textId="77777777" w:rsidR="00F66C4E" w:rsidRDefault="00E2323F">
            <w:r>
              <w:rPr>
                <w:sz w:val="18"/>
              </w:rPr>
              <w:t>Operativo</w:t>
            </w:r>
          </w:p>
        </w:tc>
        <w:tc>
          <w:tcPr>
            <w:tcW w:w="3135" w:type="dxa"/>
            <w:vAlign w:val="center"/>
          </w:tcPr>
          <w:p w14:paraId="7EBF538B" w14:textId="77777777" w:rsidR="00F66C4E" w:rsidRDefault="00E2323F">
            <w:r>
              <w:rPr>
                <w:sz w:val="18"/>
              </w:rPr>
              <w:t>Cambio de En ejecución a Finalizado</w:t>
            </w:r>
          </w:p>
        </w:tc>
      </w:tr>
    </w:tbl>
    <w:p w14:paraId="2CB97BBD" w14:textId="77777777" w:rsidR="00F66C4E" w:rsidRDefault="00F66C4E"/>
    <w:tbl>
      <w:tblPr>
        <w:tblStyle w:val="Tablaconcuadrcula"/>
        <w:tblW w:w="0" w:type="auto"/>
        <w:tblLook w:val="04A0" w:firstRow="1" w:lastRow="0" w:firstColumn="1" w:lastColumn="0" w:noHBand="0" w:noVBand="1"/>
      </w:tblPr>
      <w:tblGrid>
        <w:gridCol w:w="3135"/>
        <w:gridCol w:w="3135"/>
        <w:gridCol w:w="3135"/>
      </w:tblGrid>
      <w:tr w:rsidR="00F66C4E" w14:paraId="188E2B2B" w14:textId="77777777">
        <w:tc>
          <w:tcPr>
            <w:tcW w:w="3135" w:type="dxa"/>
            <w:vAlign w:val="center"/>
          </w:tcPr>
          <w:p w14:paraId="62CCD7D3" w14:textId="77777777" w:rsidR="00F66C4E" w:rsidRDefault="00E2323F">
            <w:r>
              <w:rPr>
                <w:b/>
                <w:sz w:val="18"/>
              </w:rPr>
              <w:t>Código</w:t>
            </w:r>
          </w:p>
        </w:tc>
        <w:tc>
          <w:tcPr>
            <w:tcW w:w="3135" w:type="dxa"/>
            <w:vAlign w:val="center"/>
          </w:tcPr>
          <w:p w14:paraId="6780B582" w14:textId="77777777" w:rsidR="00F66C4E" w:rsidRDefault="00E2323F">
            <w:r>
              <w:rPr>
                <w:b/>
                <w:sz w:val="18"/>
              </w:rPr>
              <w:t>Regla</w:t>
            </w:r>
          </w:p>
        </w:tc>
        <w:tc>
          <w:tcPr>
            <w:tcW w:w="3135" w:type="dxa"/>
          </w:tcPr>
          <w:p w14:paraId="4FC01FBB" w14:textId="77777777" w:rsidR="00F66C4E" w:rsidRDefault="00E2323F">
            <w:r>
              <w:rPr>
                <w:b/>
              </w:rPr>
              <w:t xml:space="preserve">Ejemplo de </w:t>
            </w:r>
            <w:r>
              <w:rPr>
                <w:b/>
              </w:rPr>
              <w:t>registro</w:t>
            </w:r>
          </w:p>
        </w:tc>
      </w:tr>
      <w:tr w:rsidR="00F66C4E" w14:paraId="0E7A95AD" w14:textId="77777777">
        <w:tc>
          <w:tcPr>
            <w:tcW w:w="3135" w:type="dxa"/>
            <w:vAlign w:val="center"/>
          </w:tcPr>
          <w:p w14:paraId="211AC91F" w14:textId="77777777" w:rsidR="00F66C4E" w:rsidRDefault="00E2323F">
            <w:r>
              <w:rPr>
                <w:sz w:val="18"/>
              </w:rPr>
              <w:t>RN01</w:t>
            </w:r>
          </w:p>
        </w:tc>
        <w:tc>
          <w:tcPr>
            <w:tcW w:w="3135" w:type="dxa"/>
            <w:vAlign w:val="center"/>
          </w:tcPr>
          <w:p w14:paraId="1BA25C17" w14:textId="77777777" w:rsidR="00F66C4E" w:rsidRDefault="00E2323F">
            <w:r>
              <w:rPr>
                <w:sz w:val="18"/>
              </w:rPr>
              <w:t>Cliente con identificador único.</w:t>
            </w:r>
          </w:p>
        </w:tc>
        <w:tc>
          <w:tcPr>
            <w:tcW w:w="3135" w:type="dxa"/>
          </w:tcPr>
          <w:p w14:paraId="3EB3B02D" w14:textId="77777777" w:rsidR="00F66C4E" w:rsidRDefault="00E2323F">
            <w:r>
              <w:t>Cliente C001 registrado una única vez en el sistema</w:t>
            </w:r>
          </w:p>
        </w:tc>
      </w:tr>
      <w:tr w:rsidR="00F66C4E" w14:paraId="06403C4F" w14:textId="77777777">
        <w:tc>
          <w:tcPr>
            <w:tcW w:w="3135" w:type="dxa"/>
            <w:vAlign w:val="center"/>
          </w:tcPr>
          <w:p w14:paraId="0FCCD3D5" w14:textId="77777777" w:rsidR="00F66C4E" w:rsidRDefault="00E2323F">
            <w:r>
              <w:rPr>
                <w:sz w:val="18"/>
              </w:rPr>
              <w:t>RN02</w:t>
            </w:r>
          </w:p>
        </w:tc>
        <w:tc>
          <w:tcPr>
            <w:tcW w:w="3135" w:type="dxa"/>
            <w:vAlign w:val="center"/>
          </w:tcPr>
          <w:p w14:paraId="3FE75EE2" w14:textId="77777777" w:rsidR="00F66C4E" w:rsidRDefault="00E2323F">
            <w:r>
              <w:rPr>
                <w:sz w:val="18"/>
              </w:rPr>
              <w:t>Empleado con identificador único.</w:t>
            </w:r>
          </w:p>
        </w:tc>
        <w:tc>
          <w:tcPr>
            <w:tcW w:w="3135" w:type="dxa"/>
          </w:tcPr>
          <w:p w14:paraId="2A2FC90A" w14:textId="77777777" w:rsidR="00F66C4E" w:rsidRDefault="00E2323F">
            <w:r>
              <w:t>Empleado E001 registrado una única vez en el sistema</w:t>
            </w:r>
          </w:p>
        </w:tc>
      </w:tr>
      <w:tr w:rsidR="00F66C4E" w14:paraId="36047E39" w14:textId="77777777">
        <w:tc>
          <w:tcPr>
            <w:tcW w:w="3135" w:type="dxa"/>
            <w:vAlign w:val="center"/>
          </w:tcPr>
          <w:p w14:paraId="69565499" w14:textId="77777777" w:rsidR="00F66C4E" w:rsidRDefault="00E2323F">
            <w:r>
              <w:rPr>
                <w:sz w:val="18"/>
              </w:rPr>
              <w:t>RN03</w:t>
            </w:r>
          </w:p>
        </w:tc>
        <w:tc>
          <w:tcPr>
            <w:tcW w:w="3135" w:type="dxa"/>
            <w:vAlign w:val="center"/>
          </w:tcPr>
          <w:p w14:paraId="2FF870BD" w14:textId="77777777" w:rsidR="00F66C4E" w:rsidRDefault="00E2323F">
            <w:r>
              <w:rPr>
                <w:sz w:val="18"/>
              </w:rPr>
              <w:t>Venta asociada a cliente y empleado.</w:t>
            </w:r>
          </w:p>
        </w:tc>
        <w:tc>
          <w:tcPr>
            <w:tcW w:w="3135" w:type="dxa"/>
          </w:tcPr>
          <w:p w14:paraId="6909BF80" w14:textId="77777777" w:rsidR="00F66C4E" w:rsidRDefault="00E2323F">
            <w:r>
              <w:t xml:space="preserve">Venta V001 asociada </w:t>
            </w:r>
            <w:r>
              <w:t>al cliente C001 y al empleado E001</w:t>
            </w:r>
          </w:p>
        </w:tc>
      </w:tr>
      <w:tr w:rsidR="00F66C4E" w14:paraId="45D3F2B6" w14:textId="77777777">
        <w:tc>
          <w:tcPr>
            <w:tcW w:w="3135" w:type="dxa"/>
            <w:vAlign w:val="center"/>
          </w:tcPr>
          <w:p w14:paraId="656B19AF" w14:textId="77777777" w:rsidR="00F66C4E" w:rsidRDefault="00E2323F">
            <w:r>
              <w:rPr>
                <w:sz w:val="18"/>
              </w:rPr>
              <w:t>RN04</w:t>
            </w:r>
          </w:p>
        </w:tc>
        <w:tc>
          <w:tcPr>
            <w:tcW w:w="3135" w:type="dxa"/>
            <w:vAlign w:val="center"/>
          </w:tcPr>
          <w:p w14:paraId="58C54BA1" w14:textId="77777777" w:rsidR="00F66C4E" w:rsidRDefault="00E2323F">
            <w:r>
              <w:rPr>
                <w:sz w:val="18"/>
              </w:rPr>
              <w:t>Venta con al menos un detalle.</w:t>
            </w:r>
          </w:p>
        </w:tc>
        <w:tc>
          <w:tcPr>
            <w:tcW w:w="3135" w:type="dxa"/>
          </w:tcPr>
          <w:p w14:paraId="23F33F66" w14:textId="77777777" w:rsidR="00F66C4E" w:rsidRDefault="00E2323F">
            <w:r>
              <w:t>Venta V001 con al menos un registro en DetalleVenta</w:t>
            </w:r>
          </w:p>
        </w:tc>
      </w:tr>
      <w:tr w:rsidR="00F66C4E" w14:paraId="7717C30F" w14:textId="77777777">
        <w:tc>
          <w:tcPr>
            <w:tcW w:w="3135" w:type="dxa"/>
            <w:vAlign w:val="center"/>
          </w:tcPr>
          <w:p w14:paraId="6F1314F8" w14:textId="77777777" w:rsidR="00F66C4E" w:rsidRDefault="00E2323F">
            <w:r>
              <w:rPr>
                <w:sz w:val="18"/>
              </w:rPr>
              <w:t>RN05</w:t>
            </w:r>
          </w:p>
        </w:tc>
        <w:tc>
          <w:tcPr>
            <w:tcW w:w="3135" w:type="dxa"/>
            <w:vAlign w:val="center"/>
          </w:tcPr>
          <w:p w14:paraId="4A185AAA" w14:textId="77777777" w:rsidR="00F66C4E" w:rsidRDefault="00E2323F">
            <w:r>
              <w:rPr>
                <w:sz w:val="18"/>
              </w:rPr>
              <w:t>Cantidad vendida mayor que cero.</w:t>
            </w:r>
          </w:p>
        </w:tc>
        <w:tc>
          <w:tcPr>
            <w:tcW w:w="3135" w:type="dxa"/>
          </w:tcPr>
          <w:p w14:paraId="235B0D3E" w14:textId="77777777" w:rsidR="00F66C4E" w:rsidRDefault="00E2323F">
            <w:r>
              <w:t>DetalleVenta con cantidad = 2 (no se permite 0 o negativo)</w:t>
            </w:r>
          </w:p>
        </w:tc>
      </w:tr>
      <w:tr w:rsidR="00F66C4E" w14:paraId="5EBF91FF" w14:textId="77777777">
        <w:tc>
          <w:tcPr>
            <w:tcW w:w="3135" w:type="dxa"/>
            <w:vAlign w:val="center"/>
          </w:tcPr>
          <w:p w14:paraId="65A317D9" w14:textId="77777777" w:rsidR="00F66C4E" w:rsidRDefault="00E2323F">
            <w:r>
              <w:rPr>
                <w:sz w:val="18"/>
              </w:rPr>
              <w:t>RN06</w:t>
            </w:r>
          </w:p>
        </w:tc>
        <w:tc>
          <w:tcPr>
            <w:tcW w:w="3135" w:type="dxa"/>
            <w:vAlign w:val="center"/>
          </w:tcPr>
          <w:p w14:paraId="3CD6D459" w14:textId="77777777" w:rsidR="00F66C4E" w:rsidRDefault="00E2323F">
            <w:r>
              <w:rPr>
                <w:sz w:val="18"/>
              </w:rPr>
              <w:t xml:space="preserve">Precio y subtotal no </w:t>
            </w:r>
            <w:r>
              <w:rPr>
                <w:sz w:val="18"/>
              </w:rPr>
              <w:t>negativos.</w:t>
            </w:r>
          </w:p>
        </w:tc>
        <w:tc>
          <w:tcPr>
            <w:tcW w:w="3135" w:type="dxa"/>
          </w:tcPr>
          <w:p w14:paraId="189D1F1E" w14:textId="77777777" w:rsidR="00F66C4E" w:rsidRDefault="00E2323F">
            <w:r>
              <w:t>Producto con precio unitario S/ 25.00 y subtotal S/ 50.00</w:t>
            </w:r>
          </w:p>
        </w:tc>
      </w:tr>
      <w:tr w:rsidR="00F66C4E" w14:paraId="42E100E6" w14:textId="77777777">
        <w:tc>
          <w:tcPr>
            <w:tcW w:w="3135" w:type="dxa"/>
            <w:vAlign w:val="center"/>
          </w:tcPr>
          <w:p w14:paraId="7650C424" w14:textId="77777777" w:rsidR="00F66C4E" w:rsidRDefault="00E2323F">
            <w:r>
              <w:rPr>
                <w:sz w:val="18"/>
              </w:rPr>
              <w:t>RN07</w:t>
            </w:r>
          </w:p>
        </w:tc>
        <w:tc>
          <w:tcPr>
            <w:tcW w:w="3135" w:type="dxa"/>
            <w:vAlign w:val="center"/>
          </w:tcPr>
          <w:p w14:paraId="1381977C" w14:textId="77777777" w:rsidR="00F66C4E" w:rsidRDefault="00E2323F">
            <w:r>
              <w:rPr>
                <w:sz w:val="18"/>
              </w:rPr>
              <w:t>Proyecto con cliente y responsable.</w:t>
            </w:r>
          </w:p>
        </w:tc>
        <w:tc>
          <w:tcPr>
            <w:tcW w:w="3135" w:type="dxa"/>
          </w:tcPr>
          <w:p w14:paraId="6D9D3401" w14:textId="77777777" w:rsidR="00F66C4E" w:rsidRDefault="00E2323F">
            <w:r>
              <w:t>Proyecto P001 con cliente y responsable asignados</w:t>
            </w:r>
          </w:p>
        </w:tc>
      </w:tr>
    </w:tbl>
    <w:p w14:paraId="4CEC5F2E" w14:textId="77777777" w:rsidR="00F66C4E" w:rsidRDefault="00F66C4E"/>
    <w:p w14:paraId="230C4992" w14:textId="77777777" w:rsidR="00F66C4E" w:rsidRDefault="00E2323F">
      <w:r>
        <w:rPr>
          <w:rFonts w:ascii="Arial" w:hAnsi="Arial"/>
          <w:b/>
          <w:color w:val="000000"/>
          <w:sz w:val="26"/>
        </w:rPr>
        <w:t>10. REGLAS DE NEGOCIO Y ESTADOS DEL EQUIPO</w:t>
      </w:r>
    </w:p>
    <w:p w14:paraId="296F220F" w14:textId="77777777" w:rsidR="00F66C4E" w:rsidRDefault="00E2323F">
      <w:r>
        <w:rPr>
          <w:rFonts w:ascii="Arial" w:hAnsi="Arial"/>
          <w:sz w:val="20"/>
        </w:rPr>
        <w:t>Las reglas garantizan que las operaciones mantenga</w:t>
      </w:r>
      <w:r>
        <w:rPr>
          <w:rFonts w:ascii="Arial" w:hAnsi="Arial"/>
          <w:sz w:val="20"/>
        </w:rPr>
        <w:t>n coherencia y trazabilidad. En este caso se utiliza el concepto de estado para los proyectos y el flujo de una venta.</w:t>
      </w:r>
    </w:p>
    <w:p w14:paraId="277A5FE2" w14:textId="77777777" w:rsidR="00F66C4E" w:rsidRDefault="00F66C4E"/>
    <w:p w14:paraId="1CBD310D" w14:textId="77777777" w:rsidR="00F66C4E" w:rsidRDefault="00E2323F">
      <w:r>
        <w:rPr>
          <w:rFonts w:ascii="Arial" w:hAnsi="Arial"/>
          <w:b/>
          <w:color w:val="000000"/>
          <w:sz w:val="24"/>
        </w:rPr>
        <w:t>10.1 Reglas de negocio</w:t>
      </w:r>
    </w:p>
    <w:p w14:paraId="210F924C" w14:textId="77777777" w:rsidR="00F66C4E" w:rsidRDefault="00E2323F">
      <w:r>
        <w:rPr>
          <w:rFonts w:ascii="Arial" w:hAnsi="Arial"/>
          <w:sz w:val="20"/>
        </w:rPr>
        <w:lastRenderedPageBreak/>
        <w:t>RN01: cada cliente debe tener un identificador único.</w:t>
      </w:r>
      <w:r>
        <w:rPr>
          <w:rFonts w:ascii="Arial" w:hAnsi="Arial"/>
          <w:sz w:val="20"/>
        </w:rPr>
        <w:br/>
        <w:t>RN02: cada empleado debe tener un identificador único.</w:t>
      </w:r>
      <w:r>
        <w:rPr>
          <w:rFonts w:ascii="Arial" w:hAnsi="Arial"/>
          <w:sz w:val="20"/>
        </w:rPr>
        <w:br/>
        <w:t>RN03</w:t>
      </w:r>
      <w:r>
        <w:rPr>
          <w:rFonts w:ascii="Arial" w:hAnsi="Arial"/>
          <w:sz w:val="20"/>
        </w:rPr>
        <w:t>: una venta debe estar asociada a un cliente y a un empleado.</w:t>
      </w:r>
      <w:r>
        <w:rPr>
          <w:rFonts w:ascii="Arial" w:hAnsi="Arial"/>
          <w:sz w:val="20"/>
        </w:rPr>
        <w:br/>
        <w:t>RN04: una venta debe contener al menos un detalle.</w:t>
      </w:r>
      <w:r>
        <w:rPr>
          <w:rFonts w:ascii="Arial" w:hAnsi="Arial"/>
          <w:sz w:val="20"/>
        </w:rPr>
        <w:br/>
        <w:t>RN05: la cantidad de un producto vendido debe ser mayor que cero.</w:t>
      </w:r>
      <w:r>
        <w:rPr>
          <w:rFonts w:ascii="Arial" w:hAnsi="Arial"/>
          <w:sz w:val="20"/>
        </w:rPr>
        <w:br/>
        <w:t>RN06: el precio unitario y subtotal no pueden ser negativos.</w:t>
      </w:r>
      <w:r>
        <w:rPr>
          <w:rFonts w:ascii="Arial" w:hAnsi="Arial"/>
          <w:sz w:val="20"/>
        </w:rPr>
        <w:br/>
        <w:t>RN07: un proyect</w:t>
      </w:r>
      <w:r>
        <w:rPr>
          <w:rFonts w:ascii="Arial" w:hAnsi="Arial"/>
          <w:sz w:val="20"/>
        </w:rPr>
        <w:t>o debe tener cliente y responsable asignados.</w:t>
      </w:r>
      <w:r>
        <w:rPr>
          <w:rFonts w:ascii="Arial" w:hAnsi="Arial"/>
          <w:sz w:val="20"/>
        </w:rPr>
        <w:br/>
        <w:t>RN08: un producto debe estar asociado a un proveedor registrado.</w:t>
      </w:r>
      <w:r>
        <w:rPr>
          <w:rFonts w:ascii="Arial" w:hAnsi="Arial"/>
          <w:sz w:val="20"/>
        </w:rPr>
        <w:br/>
        <w:t>RN09: no se debe eliminar información histórica que sea necesaria para la trazabilidad de ventas.</w:t>
      </w:r>
    </w:p>
    <w:p w14:paraId="6D6C2787" w14:textId="77777777" w:rsidR="00F66C4E" w:rsidRDefault="00F66C4E"/>
    <w:p w14:paraId="69354F8A" w14:textId="77777777" w:rsidR="00F66C4E" w:rsidRDefault="00E2323F">
      <w:r>
        <w:rPr>
          <w:rFonts w:ascii="Arial" w:hAnsi="Arial"/>
          <w:b/>
          <w:color w:val="000000"/>
          <w:sz w:val="24"/>
        </w:rPr>
        <w:t>10.2 Diagrama de estados</w:t>
      </w:r>
    </w:p>
    <w:p w14:paraId="3D3957BF" w14:textId="77777777" w:rsidR="00F66C4E" w:rsidRDefault="00E2323F">
      <w:r>
        <w:rPr>
          <w:rFonts w:ascii="Arial" w:hAnsi="Arial"/>
          <w:sz w:val="20"/>
        </w:rPr>
        <w:t>Para un proyecto: Pla</w:t>
      </w:r>
      <w:r>
        <w:rPr>
          <w:rFonts w:ascii="Arial" w:hAnsi="Arial"/>
          <w:sz w:val="20"/>
        </w:rPr>
        <w:t>nificado → En ejecución → Finalizado. Desde Planificado puede pasar a Cancelado; desde En ejecución puede pasar a Pausado y luego regresar a En ejecución. Un proyecto Finalizado o Cancelado representa un estado terminal.</w:t>
      </w:r>
    </w:p>
    <w:p w14:paraId="5BE80277" w14:textId="77777777" w:rsidR="00F66C4E" w:rsidRDefault="00F66C4E"/>
    <w:p w14:paraId="6EB38564" w14:textId="77777777" w:rsidR="00F66C4E" w:rsidRDefault="00E2323F">
      <w:r>
        <w:rPr>
          <w:rFonts w:ascii="Arial" w:hAnsi="Arial"/>
          <w:b/>
          <w:color w:val="000000"/>
          <w:sz w:val="24"/>
        </w:rPr>
        <w:t>10.3 Secuencia conceptual de atenc</w:t>
      </w:r>
      <w:r>
        <w:rPr>
          <w:rFonts w:ascii="Arial" w:hAnsi="Arial"/>
          <w:b/>
          <w:color w:val="000000"/>
          <w:sz w:val="24"/>
        </w:rPr>
        <w:t>ión</w:t>
      </w:r>
    </w:p>
    <w:p w14:paraId="78113853" w14:textId="77777777" w:rsidR="00F66C4E" w:rsidRDefault="00E2323F">
      <w:r>
        <w:rPr>
          <w:rFonts w:ascii="Arial" w:hAnsi="Arial"/>
          <w:sz w:val="20"/>
        </w:rPr>
        <w:t>1. El empleado identifica o registra al cliente.</w:t>
      </w:r>
      <w:r>
        <w:rPr>
          <w:rFonts w:ascii="Arial" w:hAnsi="Arial"/>
          <w:sz w:val="20"/>
        </w:rPr>
        <w:br/>
        <w:t>2. Consulta productos disponibles.</w:t>
      </w:r>
      <w:r>
        <w:rPr>
          <w:rFonts w:ascii="Arial" w:hAnsi="Arial"/>
          <w:sz w:val="20"/>
        </w:rPr>
        <w:br/>
        <w:t>3. Registra la venta.</w:t>
      </w:r>
      <w:r>
        <w:rPr>
          <w:rFonts w:ascii="Arial" w:hAnsi="Arial"/>
          <w:sz w:val="20"/>
        </w:rPr>
        <w:br/>
        <w:t>4. Agrega los productos y cantidades.</w:t>
      </w:r>
      <w:r>
        <w:rPr>
          <w:rFonts w:ascii="Arial" w:hAnsi="Arial"/>
          <w:sz w:val="20"/>
        </w:rPr>
        <w:br/>
        <w:t>5. El sistema calcula subtotales y total.</w:t>
      </w:r>
      <w:r>
        <w:rPr>
          <w:rFonts w:ascii="Arial" w:hAnsi="Arial"/>
          <w:sz w:val="20"/>
        </w:rPr>
        <w:br/>
        <w:t>6. Se valida la información.</w:t>
      </w:r>
      <w:r>
        <w:rPr>
          <w:rFonts w:ascii="Arial" w:hAnsi="Arial"/>
          <w:sz w:val="20"/>
        </w:rPr>
        <w:br/>
        <w:t>7. Se confirma y almacena la venta.</w:t>
      </w:r>
      <w:r>
        <w:rPr>
          <w:rFonts w:ascii="Arial" w:hAnsi="Arial"/>
          <w:sz w:val="20"/>
        </w:rPr>
        <w:br/>
        <w:t>8</w:t>
      </w:r>
      <w:r>
        <w:rPr>
          <w:rFonts w:ascii="Arial" w:hAnsi="Arial"/>
          <w:sz w:val="20"/>
        </w:rPr>
        <w:t>. Se genera el resultado para consulta o reporte.</w:t>
      </w:r>
    </w:p>
    <w:p w14:paraId="47AAB0AD" w14:textId="77777777" w:rsidR="00F66C4E" w:rsidRDefault="00F66C4E"/>
    <w:tbl>
      <w:tblPr>
        <w:tblStyle w:val="Tablaconcuadrcula"/>
        <w:tblW w:w="0" w:type="auto"/>
        <w:tblLook w:val="04A0" w:firstRow="1" w:lastRow="0" w:firstColumn="1" w:lastColumn="0" w:noHBand="0" w:noVBand="1"/>
      </w:tblPr>
      <w:tblGrid>
        <w:gridCol w:w="4703"/>
        <w:gridCol w:w="4703"/>
      </w:tblGrid>
      <w:tr w:rsidR="00F66C4E" w14:paraId="6C1EA757" w14:textId="77777777">
        <w:tc>
          <w:tcPr>
            <w:tcW w:w="4703" w:type="dxa"/>
            <w:vAlign w:val="center"/>
          </w:tcPr>
          <w:p w14:paraId="7A48C5AB" w14:textId="77777777" w:rsidR="00F66C4E" w:rsidRDefault="00E2323F">
            <w:r>
              <w:rPr>
                <w:b/>
                <w:sz w:val="18"/>
              </w:rPr>
              <w:t>Paso</w:t>
            </w:r>
          </w:p>
        </w:tc>
        <w:tc>
          <w:tcPr>
            <w:tcW w:w="4703" w:type="dxa"/>
            <w:vAlign w:val="center"/>
          </w:tcPr>
          <w:p w14:paraId="54D435BE" w14:textId="77777777" w:rsidR="00F66C4E" w:rsidRDefault="00E2323F">
            <w:r>
              <w:rPr>
                <w:b/>
                <w:sz w:val="18"/>
              </w:rPr>
              <w:t>Actor</w:t>
            </w:r>
          </w:p>
        </w:tc>
      </w:tr>
      <w:tr w:rsidR="00F66C4E" w14:paraId="6AF8FB73" w14:textId="77777777">
        <w:tc>
          <w:tcPr>
            <w:tcW w:w="4703" w:type="dxa"/>
            <w:vAlign w:val="center"/>
          </w:tcPr>
          <w:p w14:paraId="6F06B554" w14:textId="77777777" w:rsidR="00F66C4E" w:rsidRDefault="00E2323F">
            <w:r>
              <w:rPr>
                <w:sz w:val="18"/>
              </w:rPr>
              <w:t>1</w:t>
            </w:r>
          </w:p>
        </w:tc>
        <w:tc>
          <w:tcPr>
            <w:tcW w:w="4703" w:type="dxa"/>
            <w:vAlign w:val="center"/>
          </w:tcPr>
          <w:p w14:paraId="6F675A1D" w14:textId="77777777" w:rsidR="00F66C4E" w:rsidRDefault="00E2323F">
            <w:r>
              <w:rPr>
                <w:sz w:val="18"/>
              </w:rPr>
              <w:t>Empleado</w:t>
            </w:r>
          </w:p>
        </w:tc>
      </w:tr>
      <w:tr w:rsidR="00F66C4E" w14:paraId="00AE79C5" w14:textId="77777777">
        <w:tc>
          <w:tcPr>
            <w:tcW w:w="4703" w:type="dxa"/>
            <w:vAlign w:val="center"/>
          </w:tcPr>
          <w:p w14:paraId="6CD360C9" w14:textId="77777777" w:rsidR="00F66C4E" w:rsidRDefault="00E2323F">
            <w:r>
              <w:rPr>
                <w:sz w:val="18"/>
              </w:rPr>
              <w:t>2</w:t>
            </w:r>
          </w:p>
        </w:tc>
        <w:tc>
          <w:tcPr>
            <w:tcW w:w="4703" w:type="dxa"/>
            <w:vAlign w:val="center"/>
          </w:tcPr>
          <w:p w14:paraId="04350286" w14:textId="77777777" w:rsidR="00F66C4E" w:rsidRDefault="00E2323F">
            <w:r>
              <w:rPr>
                <w:sz w:val="18"/>
              </w:rPr>
              <w:t>Empleado</w:t>
            </w:r>
          </w:p>
        </w:tc>
      </w:tr>
      <w:tr w:rsidR="00F66C4E" w14:paraId="64D9FB22" w14:textId="77777777">
        <w:tc>
          <w:tcPr>
            <w:tcW w:w="4703" w:type="dxa"/>
            <w:vAlign w:val="center"/>
          </w:tcPr>
          <w:p w14:paraId="408218B0" w14:textId="77777777" w:rsidR="00F66C4E" w:rsidRDefault="00E2323F">
            <w:r>
              <w:rPr>
                <w:sz w:val="18"/>
              </w:rPr>
              <w:t>3</w:t>
            </w:r>
          </w:p>
        </w:tc>
        <w:tc>
          <w:tcPr>
            <w:tcW w:w="4703" w:type="dxa"/>
            <w:vAlign w:val="center"/>
          </w:tcPr>
          <w:p w14:paraId="59F9F287" w14:textId="77777777" w:rsidR="00F66C4E" w:rsidRDefault="00E2323F">
            <w:r>
              <w:rPr>
                <w:sz w:val="18"/>
              </w:rPr>
              <w:t>Empleado</w:t>
            </w:r>
          </w:p>
        </w:tc>
      </w:tr>
      <w:tr w:rsidR="00F66C4E" w14:paraId="24EE1BE1" w14:textId="77777777">
        <w:tc>
          <w:tcPr>
            <w:tcW w:w="4703" w:type="dxa"/>
            <w:vAlign w:val="center"/>
          </w:tcPr>
          <w:p w14:paraId="19843C3E" w14:textId="77777777" w:rsidR="00F66C4E" w:rsidRDefault="00E2323F">
            <w:r>
              <w:rPr>
                <w:sz w:val="18"/>
              </w:rPr>
              <w:t>4</w:t>
            </w:r>
          </w:p>
        </w:tc>
        <w:tc>
          <w:tcPr>
            <w:tcW w:w="4703" w:type="dxa"/>
            <w:vAlign w:val="center"/>
          </w:tcPr>
          <w:p w14:paraId="0107D7CA" w14:textId="77777777" w:rsidR="00F66C4E" w:rsidRDefault="00E2323F">
            <w:r>
              <w:rPr>
                <w:sz w:val="18"/>
              </w:rPr>
              <w:t>Empleado</w:t>
            </w:r>
          </w:p>
        </w:tc>
      </w:tr>
      <w:tr w:rsidR="00F66C4E" w14:paraId="1F4A40B5" w14:textId="77777777">
        <w:tc>
          <w:tcPr>
            <w:tcW w:w="4703" w:type="dxa"/>
            <w:vAlign w:val="center"/>
          </w:tcPr>
          <w:p w14:paraId="5DB042C1" w14:textId="77777777" w:rsidR="00F66C4E" w:rsidRDefault="00E2323F">
            <w:r>
              <w:rPr>
                <w:sz w:val="18"/>
              </w:rPr>
              <w:t>5</w:t>
            </w:r>
          </w:p>
        </w:tc>
        <w:tc>
          <w:tcPr>
            <w:tcW w:w="4703" w:type="dxa"/>
            <w:vAlign w:val="center"/>
          </w:tcPr>
          <w:p w14:paraId="4DFDDE69" w14:textId="77777777" w:rsidR="00F66C4E" w:rsidRDefault="00E2323F">
            <w:r>
              <w:rPr>
                <w:sz w:val="18"/>
              </w:rPr>
              <w:t>Sistema</w:t>
            </w:r>
          </w:p>
        </w:tc>
      </w:tr>
      <w:tr w:rsidR="00F66C4E" w14:paraId="01F9044D" w14:textId="77777777">
        <w:tc>
          <w:tcPr>
            <w:tcW w:w="4703" w:type="dxa"/>
            <w:vAlign w:val="center"/>
          </w:tcPr>
          <w:p w14:paraId="7EA11C11" w14:textId="77777777" w:rsidR="00F66C4E" w:rsidRDefault="00E2323F">
            <w:r>
              <w:rPr>
                <w:sz w:val="18"/>
              </w:rPr>
              <w:t>6</w:t>
            </w:r>
          </w:p>
        </w:tc>
        <w:tc>
          <w:tcPr>
            <w:tcW w:w="4703" w:type="dxa"/>
            <w:vAlign w:val="center"/>
          </w:tcPr>
          <w:p w14:paraId="05BEC0D9" w14:textId="77777777" w:rsidR="00F66C4E" w:rsidRDefault="00E2323F">
            <w:r>
              <w:rPr>
                <w:sz w:val="18"/>
              </w:rPr>
              <w:t>Sistema</w:t>
            </w:r>
          </w:p>
        </w:tc>
      </w:tr>
      <w:tr w:rsidR="00F66C4E" w14:paraId="4ED70497" w14:textId="77777777">
        <w:tc>
          <w:tcPr>
            <w:tcW w:w="4703" w:type="dxa"/>
            <w:vAlign w:val="center"/>
          </w:tcPr>
          <w:p w14:paraId="4926ABAE" w14:textId="77777777" w:rsidR="00F66C4E" w:rsidRDefault="00E2323F">
            <w:r>
              <w:rPr>
                <w:sz w:val="18"/>
              </w:rPr>
              <w:t>7</w:t>
            </w:r>
          </w:p>
        </w:tc>
        <w:tc>
          <w:tcPr>
            <w:tcW w:w="4703" w:type="dxa"/>
            <w:vAlign w:val="center"/>
          </w:tcPr>
          <w:p w14:paraId="6B950468" w14:textId="77777777" w:rsidR="00F66C4E" w:rsidRDefault="00E2323F">
            <w:r>
              <w:rPr>
                <w:sz w:val="18"/>
              </w:rPr>
              <w:t>Sistema</w:t>
            </w:r>
          </w:p>
        </w:tc>
      </w:tr>
      <w:tr w:rsidR="00F66C4E" w14:paraId="6BB128D0" w14:textId="77777777">
        <w:tc>
          <w:tcPr>
            <w:tcW w:w="4703" w:type="dxa"/>
            <w:vAlign w:val="center"/>
          </w:tcPr>
          <w:p w14:paraId="29D7E39B" w14:textId="77777777" w:rsidR="00F66C4E" w:rsidRDefault="00E2323F">
            <w:r>
              <w:rPr>
                <w:sz w:val="18"/>
              </w:rPr>
              <w:t>8</w:t>
            </w:r>
          </w:p>
        </w:tc>
        <w:tc>
          <w:tcPr>
            <w:tcW w:w="4703" w:type="dxa"/>
            <w:vAlign w:val="center"/>
          </w:tcPr>
          <w:p w14:paraId="5A43877A" w14:textId="77777777" w:rsidR="00F66C4E" w:rsidRDefault="00E2323F">
            <w:r>
              <w:rPr>
                <w:sz w:val="18"/>
              </w:rPr>
              <w:t>Sistema</w:t>
            </w:r>
          </w:p>
        </w:tc>
      </w:tr>
    </w:tbl>
    <w:p w14:paraId="06779712" w14:textId="77777777" w:rsidR="00F66C4E" w:rsidRDefault="00F66C4E"/>
    <w:tbl>
      <w:tblPr>
        <w:tblStyle w:val="Tablaconcuadrcula"/>
        <w:tblW w:w="0" w:type="auto"/>
        <w:tblLook w:val="04A0" w:firstRow="1" w:lastRow="0" w:firstColumn="1" w:lastColumn="0" w:noHBand="0" w:noVBand="1"/>
      </w:tblPr>
      <w:tblGrid>
        <w:gridCol w:w="2351"/>
        <w:gridCol w:w="2351"/>
        <w:gridCol w:w="2351"/>
        <w:gridCol w:w="2351"/>
      </w:tblGrid>
      <w:tr w:rsidR="00F66C4E" w14:paraId="646B384A" w14:textId="77777777">
        <w:tc>
          <w:tcPr>
            <w:tcW w:w="2351" w:type="dxa"/>
            <w:vAlign w:val="center"/>
          </w:tcPr>
          <w:p w14:paraId="34EB4968" w14:textId="77777777" w:rsidR="00F66C4E" w:rsidRDefault="00E2323F">
            <w:r>
              <w:rPr>
                <w:b/>
                <w:sz w:val="18"/>
              </w:rPr>
              <w:t>ID</w:t>
            </w:r>
          </w:p>
        </w:tc>
        <w:tc>
          <w:tcPr>
            <w:tcW w:w="2351" w:type="dxa"/>
            <w:vAlign w:val="center"/>
          </w:tcPr>
          <w:p w14:paraId="416BF9A4" w14:textId="77777777" w:rsidR="00F66C4E" w:rsidRDefault="00E2323F">
            <w:r>
              <w:rPr>
                <w:b/>
                <w:sz w:val="18"/>
              </w:rPr>
              <w:t>Requerimiento</w:t>
            </w:r>
          </w:p>
        </w:tc>
        <w:tc>
          <w:tcPr>
            <w:tcW w:w="2351" w:type="dxa"/>
            <w:vAlign w:val="center"/>
          </w:tcPr>
          <w:p w14:paraId="6654E0C4" w14:textId="77777777" w:rsidR="00F66C4E" w:rsidRDefault="00E2323F">
            <w:r>
              <w:rPr>
                <w:b/>
                <w:sz w:val="18"/>
              </w:rPr>
              <w:t>Tipo</w:t>
            </w:r>
          </w:p>
        </w:tc>
        <w:tc>
          <w:tcPr>
            <w:tcW w:w="2351" w:type="dxa"/>
            <w:vAlign w:val="center"/>
          </w:tcPr>
          <w:p w14:paraId="613FB763" w14:textId="77777777" w:rsidR="00F66C4E" w:rsidRDefault="00E2323F">
            <w:r>
              <w:rPr>
                <w:b/>
                <w:sz w:val="18"/>
              </w:rPr>
              <w:t>Prioridad</w:t>
            </w:r>
          </w:p>
        </w:tc>
      </w:tr>
      <w:tr w:rsidR="00F66C4E" w14:paraId="5814D00B" w14:textId="77777777">
        <w:tc>
          <w:tcPr>
            <w:tcW w:w="2351" w:type="dxa"/>
            <w:vAlign w:val="center"/>
          </w:tcPr>
          <w:p w14:paraId="005B5B3C" w14:textId="77777777" w:rsidR="00F66C4E" w:rsidRDefault="00E2323F">
            <w:r>
              <w:rPr>
                <w:sz w:val="18"/>
              </w:rPr>
              <w:t>RF01</w:t>
            </w:r>
          </w:p>
        </w:tc>
        <w:tc>
          <w:tcPr>
            <w:tcW w:w="2351" w:type="dxa"/>
            <w:vAlign w:val="center"/>
          </w:tcPr>
          <w:p w14:paraId="4BC7B2EF" w14:textId="77777777" w:rsidR="00F66C4E" w:rsidRDefault="00E2323F">
            <w:r>
              <w:rPr>
                <w:sz w:val="18"/>
              </w:rPr>
              <w:t>Registrar y actualizar clientes</w:t>
            </w:r>
          </w:p>
        </w:tc>
        <w:tc>
          <w:tcPr>
            <w:tcW w:w="2351" w:type="dxa"/>
            <w:vAlign w:val="center"/>
          </w:tcPr>
          <w:p w14:paraId="4728661F" w14:textId="77777777" w:rsidR="00F66C4E" w:rsidRDefault="00E2323F">
            <w:r>
              <w:rPr>
                <w:sz w:val="18"/>
              </w:rPr>
              <w:t>Funcional</w:t>
            </w:r>
          </w:p>
        </w:tc>
        <w:tc>
          <w:tcPr>
            <w:tcW w:w="2351" w:type="dxa"/>
            <w:vAlign w:val="center"/>
          </w:tcPr>
          <w:p w14:paraId="73E29FAE" w14:textId="77777777" w:rsidR="00F66C4E" w:rsidRDefault="00E2323F">
            <w:r>
              <w:rPr>
                <w:sz w:val="18"/>
              </w:rPr>
              <w:t>Alta</w:t>
            </w:r>
          </w:p>
        </w:tc>
      </w:tr>
      <w:tr w:rsidR="00F66C4E" w14:paraId="5F75C4D4" w14:textId="77777777">
        <w:tc>
          <w:tcPr>
            <w:tcW w:w="2351" w:type="dxa"/>
            <w:vAlign w:val="center"/>
          </w:tcPr>
          <w:p w14:paraId="317E1D53" w14:textId="77777777" w:rsidR="00F66C4E" w:rsidRDefault="00E2323F">
            <w:r>
              <w:rPr>
                <w:sz w:val="18"/>
              </w:rPr>
              <w:t>RF02</w:t>
            </w:r>
          </w:p>
        </w:tc>
        <w:tc>
          <w:tcPr>
            <w:tcW w:w="2351" w:type="dxa"/>
            <w:vAlign w:val="center"/>
          </w:tcPr>
          <w:p w14:paraId="4E37BF23" w14:textId="77777777" w:rsidR="00F66C4E" w:rsidRDefault="00E2323F">
            <w:r>
              <w:rPr>
                <w:sz w:val="18"/>
              </w:rPr>
              <w:t>Registrar y actualizar empleados</w:t>
            </w:r>
          </w:p>
        </w:tc>
        <w:tc>
          <w:tcPr>
            <w:tcW w:w="2351" w:type="dxa"/>
            <w:vAlign w:val="center"/>
          </w:tcPr>
          <w:p w14:paraId="4BAC6E37" w14:textId="77777777" w:rsidR="00F66C4E" w:rsidRDefault="00E2323F">
            <w:r>
              <w:rPr>
                <w:sz w:val="18"/>
              </w:rPr>
              <w:t>Funcional</w:t>
            </w:r>
          </w:p>
        </w:tc>
        <w:tc>
          <w:tcPr>
            <w:tcW w:w="2351" w:type="dxa"/>
            <w:vAlign w:val="center"/>
          </w:tcPr>
          <w:p w14:paraId="310D1F47" w14:textId="77777777" w:rsidR="00F66C4E" w:rsidRDefault="00E2323F">
            <w:r>
              <w:rPr>
                <w:sz w:val="18"/>
              </w:rPr>
              <w:t>Alta</w:t>
            </w:r>
          </w:p>
        </w:tc>
      </w:tr>
      <w:tr w:rsidR="00F66C4E" w14:paraId="1D50E5BF" w14:textId="77777777">
        <w:tc>
          <w:tcPr>
            <w:tcW w:w="2351" w:type="dxa"/>
            <w:vAlign w:val="center"/>
          </w:tcPr>
          <w:p w14:paraId="440CD148" w14:textId="77777777" w:rsidR="00F66C4E" w:rsidRDefault="00E2323F">
            <w:r>
              <w:rPr>
                <w:sz w:val="18"/>
              </w:rPr>
              <w:t>RF03</w:t>
            </w:r>
          </w:p>
        </w:tc>
        <w:tc>
          <w:tcPr>
            <w:tcW w:w="2351" w:type="dxa"/>
            <w:vAlign w:val="center"/>
          </w:tcPr>
          <w:p w14:paraId="3AC58FF2" w14:textId="77777777" w:rsidR="00F66C4E" w:rsidRDefault="00E2323F">
            <w:r>
              <w:rPr>
                <w:sz w:val="18"/>
              </w:rPr>
              <w:t>Registrar y consultar proyectos</w:t>
            </w:r>
          </w:p>
        </w:tc>
        <w:tc>
          <w:tcPr>
            <w:tcW w:w="2351" w:type="dxa"/>
            <w:vAlign w:val="center"/>
          </w:tcPr>
          <w:p w14:paraId="48301A1E" w14:textId="77777777" w:rsidR="00F66C4E" w:rsidRDefault="00E2323F">
            <w:r>
              <w:rPr>
                <w:sz w:val="18"/>
              </w:rPr>
              <w:t>Funcional</w:t>
            </w:r>
          </w:p>
        </w:tc>
        <w:tc>
          <w:tcPr>
            <w:tcW w:w="2351" w:type="dxa"/>
            <w:vAlign w:val="center"/>
          </w:tcPr>
          <w:p w14:paraId="7866DD9E" w14:textId="77777777" w:rsidR="00F66C4E" w:rsidRDefault="00E2323F">
            <w:r>
              <w:rPr>
                <w:sz w:val="18"/>
              </w:rPr>
              <w:t>Alta</w:t>
            </w:r>
          </w:p>
        </w:tc>
      </w:tr>
      <w:tr w:rsidR="00F66C4E" w14:paraId="18763A5E" w14:textId="77777777">
        <w:tc>
          <w:tcPr>
            <w:tcW w:w="2351" w:type="dxa"/>
            <w:vAlign w:val="center"/>
          </w:tcPr>
          <w:p w14:paraId="438A80DE" w14:textId="77777777" w:rsidR="00F66C4E" w:rsidRDefault="00E2323F">
            <w:r>
              <w:rPr>
                <w:sz w:val="18"/>
              </w:rPr>
              <w:t>RF04</w:t>
            </w:r>
          </w:p>
        </w:tc>
        <w:tc>
          <w:tcPr>
            <w:tcW w:w="2351" w:type="dxa"/>
            <w:vAlign w:val="center"/>
          </w:tcPr>
          <w:p w14:paraId="337E8C22" w14:textId="77777777" w:rsidR="00F66C4E" w:rsidRDefault="00E2323F">
            <w:r>
              <w:rPr>
                <w:sz w:val="18"/>
              </w:rPr>
              <w:t>Registrar productos y proveedores</w:t>
            </w:r>
          </w:p>
        </w:tc>
        <w:tc>
          <w:tcPr>
            <w:tcW w:w="2351" w:type="dxa"/>
            <w:vAlign w:val="center"/>
          </w:tcPr>
          <w:p w14:paraId="18D2B2C5" w14:textId="77777777" w:rsidR="00F66C4E" w:rsidRDefault="00E2323F">
            <w:r>
              <w:rPr>
                <w:sz w:val="18"/>
              </w:rPr>
              <w:t>Funcional</w:t>
            </w:r>
          </w:p>
        </w:tc>
        <w:tc>
          <w:tcPr>
            <w:tcW w:w="2351" w:type="dxa"/>
            <w:vAlign w:val="center"/>
          </w:tcPr>
          <w:p w14:paraId="6620EECE" w14:textId="77777777" w:rsidR="00F66C4E" w:rsidRDefault="00E2323F">
            <w:r>
              <w:rPr>
                <w:sz w:val="18"/>
              </w:rPr>
              <w:t>Alta</w:t>
            </w:r>
          </w:p>
        </w:tc>
      </w:tr>
      <w:tr w:rsidR="00F66C4E" w14:paraId="11F2FC93" w14:textId="77777777">
        <w:tc>
          <w:tcPr>
            <w:tcW w:w="2351" w:type="dxa"/>
            <w:vAlign w:val="center"/>
          </w:tcPr>
          <w:p w14:paraId="0AA9E059" w14:textId="77777777" w:rsidR="00F66C4E" w:rsidRDefault="00E2323F">
            <w:r>
              <w:rPr>
                <w:sz w:val="18"/>
              </w:rPr>
              <w:lastRenderedPageBreak/>
              <w:t>RF05</w:t>
            </w:r>
          </w:p>
        </w:tc>
        <w:tc>
          <w:tcPr>
            <w:tcW w:w="2351" w:type="dxa"/>
            <w:vAlign w:val="center"/>
          </w:tcPr>
          <w:p w14:paraId="321072A7" w14:textId="77777777" w:rsidR="00F66C4E" w:rsidRDefault="00E2323F">
            <w:r>
              <w:rPr>
                <w:sz w:val="18"/>
              </w:rPr>
              <w:t>Registrar ventas y detalles</w:t>
            </w:r>
          </w:p>
        </w:tc>
        <w:tc>
          <w:tcPr>
            <w:tcW w:w="2351" w:type="dxa"/>
            <w:vAlign w:val="center"/>
          </w:tcPr>
          <w:p w14:paraId="3C0B2C9C" w14:textId="77777777" w:rsidR="00F66C4E" w:rsidRDefault="00E2323F">
            <w:r>
              <w:rPr>
                <w:sz w:val="18"/>
              </w:rPr>
              <w:t>Funcional</w:t>
            </w:r>
          </w:p>
        </w:tc>
        <w:tc>
          <w:tcPr>
            <w:tcW w:w="2351" w:type="dxa"/>
            <w:vAlign w:val="center"/>
          </w:tcPr>
          <w:p w14:paraId="13BB4281" w14:textId="77777777" w:rsidR="00F66C4E" w:rsidRDefault="00E2323F">
            <w:r>
              <w:rPr>
                <w:sz w:val="18"/>
              </w:rPr>
              <w:t>Alta</w:t>
            </w:r>
          </w:p>
        </w:tc>
      </w:tr>
      <w:tr w:rsidR="00F66C4E" w14:paraId="586CE3C0" w14:textId="77777777">
        <w:tc>
          <w:tcPr>
            <w:tcW w:w="2351" w:type="dxa"/>
            <w:vAlign w:val="center"/>
          </w:tcPr>
          <w:p w14:paraId="31D03F3D" w14:textId="77777777" w:rsidR="00F66C4E" w:rsidRDefault="00E2323F">
            <w:r>
              <w:rPr>
                <w:sz w:val="18"/>
              </w:rPr>
              <w:t>RF06</w:t>
            </w:r>
          </w:p>
        </w:tc>
        <w:tc>
          <w:tcPr>
            <w:tcW w:w="2351" w:type="dxa"/>
            <w:vAlign w:val="center"/>
          </w:tcPr>
          <w:p w14:paraId="1D16C49B" w14:textId="77777777" w:rsidR="00F66C4E" w:rsidRDefault="00E2323F">
            <w:r>
              <w:rPr>
                <w:sz w:val="18"/>
              </w:rPr>
              <w:t>Consultar historial de ventas</w:t>
            </w:r>
          </w:p>
        </w:tc>
        <w:tc>
          <w:tcPr>
            <w:tcW w:w="2351" w:type="dxa"/>
            <w:vAlign w:val="center"/>
          </w:tcPr>
          <w:p w14:paraId="0D811FB1" w14:textId="77777777" w:rsidR="00F66C4E" w:rsidRDefault="00E2323F">
            <w:r>
              <w:rPr>
                <w:sz w:val="18"/>
              </w:rPr>
              <w:t>Funcional</w:t>
            </w:r>
          </w:p>
        </w:tc>
        <w:tc>
          <w:tcPr>
            <w:tcW w:w="2351" w:type="dxa"/>
            <w:vAlign w:val="center"/>
          </w:tcPr>
          <w:p w14:paraId="2DA97150" w14:textId="77777777" w:rsidR="00F66C4E" w:rsidRDefault="00E2323F">
            <w:r>
              <w:rPr>
                <w:sz w:val="18"/>
              </w:rPr>
              <w:t>Media</w:t>
            </w:r>
          </w:p>
        </w:tc>
      </w:tr>
      <w:tr w:rsidR="00F66C4E" w14:paraId="2EBE100C" w14:textId="77777777">
        <w:tc>
          <w:tcPr>
            <w:tcW w:w="2351" w:type="dxa"/>
            <w:vAlign w:val="center"/>
          </w:tcPr>
          <w:p w14:paraId="646A26D9" w14:textId="77777777" w:rsidR="00F66C4E" w:rsidRDefault="00E2323F">
            <w:r>
              <w:rPr>
                <w:sz w:val="18"/>
              </w:rPr>
              <w:t>RF07</w:t>
            </w:r>
          </w:p>
        </w:tc>
        <w:tc>
          <w:tcPr>
            <w:tcW w:w="2351" w:type="dxa"/>
            <w:vAlign w:val="center"/>
          </w:tcPr>
          <w:p w14:paraId="57613476" w14:textId="77777777" w:rsidR="00F66C4E" w:rsidRDefault="00E2323F">
            <w:r>
              <w:rPr>
                <w:sz w:val="18"/>
              </w:rPr>
              <w:t>Consultar proyectos por responsable</w:t>
            </w:r>
          </w:p>
        </w:tc>
        <w:tc>
          <w:tcPr>
            <w:tcW w:w="2351" w:type="dxa"/>
            <w:vAlign w:val="center"/>
          </w:tcPr>
          <w:p w14:paraId="472686B5" w14:textId="77777777" w:rsidR="00F66C4E" w:rsidRDefault="00E2323F">
            <w:r>
              <w:rPr>
                <w:sz w:val="18"/>
              </w:rPr>
              <w:t>Funcional</w:t>
            </w:r>
          </w:p>
        </w:tc>
        <w:tc>
          <w:tcPr>
            <w:tcW w:w="2351" w:type="dxa"/>
            <w:vAlign w:val="center"/>
          </w:tcPr>
          <w:p w14:paraId="2C0AA08D" w14:textId="77777777" w:rsidR="00F66C4E" w:rsidRDefault="00E2323F">
            <w:r>
              <w:rPr>
                <w:sz w:val="18"/>
              </w:rPr>
              <w:t>Media</w:t>
            </w:r>
          </w:p>
        </w:tc>
      </w:tr>
      <w:tr w:rsidR="00F66C4E" w14:paraId="21625793" w14:textId="77777777">
        <w:tc>
          <w:tcPr>
            <w:tcW w:w="2351" w:type="dxa"/>
            <w:vAlign w:val="center"/>
          </w:tcPr>
          <w:p w14:paraId="4C7A797F" w14:textId="77777777" w:rsidR="00F66C4E" w:rsidRDefault="00E2323F">
            <w:r>
              <w:rPr>
                <w:sz w:val="18"/>
              </w:rPr>
              <w:t>RF08</w:t>
            </w:r>
          </w:p>
        </w:tc>
        <w:tc>
          <w:tcPr>
            <w:tcW w:w="2351" w:type="dxa"/>
            <w:vAlign w:val="center"/>
          </w:tcPr>
          <w:p w14:paraId="1193CE83" w14:textId="77777777" w:rsidR="00F66C4E" w:rsidRDefault="00E2323F">
            <w:r>
              <w:rPr>
                <w:sz w:val="18"/>
              </w:rPr>
              <w:t>Generar reportes</w:t>
            </w:r>
          </w:p>
        </w:tc>
        <w:tc>
          <w:tcPr>
            <w:tcW w:w="2351" w:type="dxa"/>
            <w:vAlign w:val="center"/>
          </w:tcPr>
          <w:p w14:paraId="6E66351A" w14:textId="77777777" w:rsidR="00F66C4E" w:rsidRDefault="00E2323F">
            <w:r>
              <w:rPr>
                <w:sz w:val="18"/>
              </w:rPr>
              <w:t>Funcional</w:t>
            </w:r>
          </w:p>
        </w:tc>
        <w:tc>
          <w:tcPr>
            <w:tcW w:w="2351" w:type="dxa"/>
            <w:vAlign w:val="center"/>
          </w:tcPr>
          <w:p w14:paraId="62102B84" w14:textId="77777777" w:rsidR="00F66C4E" w:rsidRDefault="00E2323F">
            <w:r>
              <w:rPr>
                <w:sz w:val="18"/>
              </w:rPr>
              <w:t>Media</w:t>
            </w:r>
          </w:p>
        </w:tc>
      </w:tr>
      <w:tr w:rsidR="00F66C4E" w14:paraId="7B50787E" w14:textId="77777777">
        <w:tc>
          <w:tcPr>
            <w:tcW w:w="2351" w:type="dxa"/>
            <w:vAlign w:val="center"/>
          </w:tcPr>
          <w:p w14:paraId="54C6561A" w14:textId="77777777" w:rsidR="00F66C4E" w:rsidRDefault="00E2323F">
            <w:r>
              <w:rPr>
                <w:sz w:val="18"/>
              </w:rPr>
              <w:t>RF09</w:t>
            </w:r>
          </w:p>
        </w:tc>
        <w:tc>
          <w:tcPr>
            <w:tcW w:w="2351" w:type="dxa"/>
            <w:vAlign w:val="center"/>
          </w:tcPr>
          <w:p w14:paraId="57E20A05" w14:textId="77777777" w:rsidR="00F66C4E" w:rsidRDefault="00E2323F">
            <w:r>
              <w:rPr>
                <w:sz w:val="18"/>
              </w:rPr>
              <w:t>Gestionar estados de proyectos</w:t>
            </w:r>
          </w:p>
        </w:tc>
        <w:tc>
          <w:tcPr>
            <w:tcW w:w="2351" w:type="dxa"/>
            <w:vAlign w:val="center"/>
          </w:tcPr>
          <w:p w14:paraId="15A75535" w14:textId="77777777" w:rsidR="00F66C4E" w:rsidRDefault="00E2323F">
            <w:r>
              <w:rPr>
                <w:sz w:val="18"/>
              </w:rPr>
              <w:t>Funcional</w:t>
            </w:r>
          </w:p>
        </w:tc>
        <w:tc>
          <w:tcPr>
            <w:tcW w:w="2351" w:type="dxa"/>
            <w:vAlign w:val="center"/>
          </w:tcPr>
          <w:p w14:paraId="4F7CA19A" w14:textId="77777777" w:rsidR="00F66C4E" w:rsidRDefault="00E2323F">
            <w:r>
              <w:rPr>
                <w:sz w:val="18"/>
              </w:rPr>
              <w:t>Media</w:t>
            </w:r>
          </w:p>
        </w:tc>
      </w:tr>
      <w:tr w:rsidR="00F66C4E" w14:paraId="773E912A" w14:textId="77777777">
        <w:tc>
          <w:tcPr>
            <w:tcW w:w="2351" w:type="dxa"/>
            <w:vAlign w:val="center"/>
          </w:tcPr>
          <w:p w14:paraId="592B7B06" w14:textId="77777777" w:rsidR="00F66C4E" w:rsidRDefault="00E2323F">
            <w:r>
              <w:rPr>
                <w:sz w:val="18"/>
              </w:rPr>
              <w:t>RF10</w:t>
            </w:r>
          </w:p>
        </w:tc>
        <w:tc>
          <w:tcPr>
            <w:tcW w:w="2351" w:type="dxa"/>
            <w:vAlign w:val="center"/>
          </w:tcPr>
          <w:p w14:paraId="741B7BC1" w14:textId="77777777" w:rsidR="00F66C4E" w:rsidRDefault="00E2323F">
            <w:r>
              <w:rPr>
                <w:sz w:val="18"/>
              </w:rPr>
              <w:t>Validar integridad</w:t>
            </w:r>
          </w:p>
        </w:tc>
        <w:tc>
          <w:tcPr>
            <w:tcW w:w="2351" w:type="dxa"/>
            <w:vAlign w:val="center"/>
          </w:tcPr>
          <w:p w14:paraId="5D678E80" w14:textId="77777777" w:rsidR="00F66C4E" w:rsidRDefault="00E2323F">
            <w:r>
              <w:rPr>
                <w:sz w:val="18"/>
              </w:rPr>
              <w:t>Funcional</w:t>
            </w:r>
          </w:p>
        </w:tc>
        <w:tc>
          <w:tcPr>
            <w:tcW w:w="2351" w:type="dxa"/>
            <w:vAlign w:val="center"/>
          </w:tcPr>
          <w:p w14:paraId="68D2BA36" w14:textId="77777777" w:rsidR="00F66C4E" w:rsidRDefault="00E2323F">
            <w:r>
              <w:rPr>
                <w:sz w:val="18"/>
              </w:rPr>
              <w:t>Alta</w:t>
            </w:r>
          </w:p>
        </w:tc>
      </w:tr>
    </w:tbl>
    <w:p w14:paraId="3653F983" w14:textId="77777777" w:rsidR="00F66C4E" w:rsidRDefault="00F66C4E"/>
    <w:p w14:paraId="4E97D6CE" w14:textId="77777777" w:rsidR="00F66C4E" w:rsidRDefault="00E2323F">
      <w:r>
        <w:rPr>
          <w:rFonts w:ascii="Arial" w:hAnsi="Arial"/>
          <w:b/>
          <w:color w:val="000000"/>
          <w:sz w:val="26"/>
        </w:rPr>
        <w:t>11. REQUERIMIENTOS DEL SISTEMA</w:t>
      </w:r>
    </w:p>
    <w:p w14:paraId="321869DD" w14:textId="77777777" w:rsidR="00F66C4E" w:rsidRDefault="00E2323F">
      <w:r>
        <w:rPr>
          <w:rFonts w:ascii="Arial" w:hAnsi="Arial"/>
          <w:sz w:val="20"/>
        </w:rPr>
        <w:t xml:space="preserve">Los </w:t>
      </w:r>
      <w:r>
        <w:rPr>
          <w:rFonts w:ascii="Arial" w:hAnsi="Arial"/>
          <w:sz w:val="20"/>
        </w:rPr>
        <w:t>requerimientos se enfocan en centralizar la información, asegurar su integridad y facilitar las operaciones y consultas del negocio.</w:t>
      </w:r>
    </w:p>
    <w:p w14:paraId="6DA212A2" w14:textId="77777777" w:rsidR="00F66C4E" w:rsidRDefault="00F66C4E"/>
    <w:p w14:paraId="7DB1B866" w14:textId="77777777" w:rsidR="00F66C4E" w:rsidRDefault="00E2323F">
      <w:r>
        <w:rPr>
          <w:rFonts w:ascii="Arial" w:hAnsi="Arial"/>
          <w:b/>
          <w:color w:val="000000"/>
          <w:sz w:val="24"/>
        </w:rPr>
        <w:t>11.1 Matriz de requerimientos funcionales</w:t>
      </w:r>
    </w:p>
    <w:p w14:paraId="25FC2275" w14:textId="77777777" w:rsidR="00F66C4E" w:rsidRDefault="00E2323F">
      <w:r>
        <w:rPr>
          <w:rFonts w:ascii="Arial" w:hAnsi="Arial"/>
          <w:sz w:val="20"/>
        </w:rPr>
        <w:t>RF01 Registrar y actualizar clientes.</w:t>
      </w:r>
      <w:r>
        <w:rPr>
          <w:rFonts w:ascii="Arial" w:hAnsi="Arial"/>
          <w:sz w:val="20"/>
        </w:rPr>
        <w:br/>
        <w:t>RF02 Registrar y actualizar empleados.</w:t>
      </w:r>
      <w:r>
        <w:rPr>
          <w:rFonts w:ascii="Arial" w:hAnsi="Arial"/>
          <w:sz w:val="20"/>
        </w:rPr>
        <w:br/>
        <w:t>RF0</w:t>
      </w:r>
      <w:r>
        <w:rPr>
          <w:rFonts w:ascii="Arial" w:hAnsi="Arial"/>
          <w:sz w:val="20"/>
        </w:rPr>
        <w:t>3 Registrar y consultar proyectos.</w:t>
      </w:r>
      <w:r>
        <w:rPr>
          <w:rFonts w:ascii="Arial" w:hAnsi="Arial"/>
          <w:sz w:val="20"/>
        </w:rPr>
        <w:br/>
        <w:t>RF04 Registrar productos y proveedores.</w:t>
      </w:r>
      <w:r>
        <w:rPr>
          <w:rFonts w:ascii="Arial" w:hAnsi="Arial"/>
          <w:sz w:val="20"/>
        </w:rPr>
        <w:br/>
        <w:t>RF05 Registrar ventas y sus detalles.</w:t>
      </w:r>
      <w:r>
        <w:rPr>
          <w:rFonts w:ascii="Arial" w:hAnsi="Arial"/>
          <w:sz w:val="20"/>
        </w:rPr>
        <w:br/>
        <w:t>RF06 Consultar historial de ventas por cliente.</w:t>
      </w:r>
      <w:r>
        <w:rPr>
          <w:rFonts w:ascii="Arial" w:hAnsi="Arial"/>
          <w:sz w:val="20"/>
        </w:rPr>
        <w:br/>
        <w:t>RF07 Consultar proyectos por cliente o responsable.</w:t>
      </w:r>
      <w:r>
        <w:rPr>
          <w:rFonts w:ascii="Arial" w:hAnsi="Arial"/>
          <w:sz w:val="20"/>
        </w:rPr>
        <w:br/>
        <w:t>RF08 Generar reportes de ventas, productos,</w:t>
      </w:r>
      <w:r>
        <w:rPr>
          <w:rFonts w:ascii="Arial" w:hAnsi="Arial"/>
          <w:sz w:val="20"/>
        </w:rPr>
        <w:t xml:space="preserve"> proveedores y proyectos.</w:t>
      </w:r>
      <w:r>
        <w:rPr>
          <w:rFonts w:ascii="Arial" w:hAnsi="Arial"/>
          <w:sz w:val="20"/>
        </w:rPr>
        <w:br/>
        <w:t>RF09 Gestionar estados de proyectos.</w:t>
      </w:r>
      <w:r>
        <w:rPr>
          <w:rFonts w:ascii="Arial" w:hAnsi="Arial"/>
          <w:sz w:val="20"/>
        </w:rPr>
        <w:br/>
        <w:t>RF10 Validar integridad de relaciones entre entidades.</w:t>
      </w:r>
    </w:p>
    <w:p w14:paraId="54C2B0A7" w14:textId="77777777" w:rsidR="00F66C4E" w:rsidRDefault="00F66C4E"/>
    <w:p w14:paraId="4BFFE1D1" w14:textId="77777777" w:rsidR="00F66C4E" w:rsidRDefault="00E2323F">
      <w:r>
        <w:rPr>
          <w:rFonts w:ascii="Arial" w:hAnsi="Arial"/>
          <w:b/>
          <w:color w:val="000000"/>
          <w:sz w:val="24"/>
        </w:rPr>
        <w:t>11.2 Matriz de requerimientos no funcionales</w:t>
      </w:r>
    </w:p>
    <w:p w14:paraId="3286DF06" w14:textId="77777777" w:rsidR="00F66C4E" w:rsidRDefault="00E2323F">
      <w:r>
        <w:rPr>
          <w:rFonts w:ascii="Arial" w:hAnsi="Arial"/>
          <w:sz w:val="20"/>
        </w:rPr>
        <w:t>RNF01 Seguridad: acceso controlado según rol.</w:t>
      </w:r>
      <w:r>
        <w:rPr>
          <w:rFonts w:ascii="Arial" w:hAnsi="Arial"/>
          <w:sz w:val="20"/>
        </w:rPr>
        <w:br/>
        <w:t>RNF02 Integridad: claves y relaciones deben ma</w:t>
      </w:r>
      <w:r>
        <w:rPr>
          <w:rFonts w:ascii="Arial" w:hAnsi="Arial"/>
          <w:sz w:val="20"/>
        </w:rPr>
        <w:t>ntenerse consistentes.</w:t>
      </w:r>
      <w:r>
        <w:rPr>
          <w:rFonts w:ascii="Arial" w:hAnsi="Arial"/>
          <w:sz w:val="20"/>
        </w:rPr>
        <w:br/>
        <w:t>RNF03 Disponibilidad: información accesible durante la operación.</w:t>
      </w:r>
      <w:r>
        <w:rPr>
          <w:rFonts w:ascii="Arial" w:hAnsi="Arial"/>
          <w:sz w:val="20"/>
        </w:rPr>
        <w:br/>
        <w:t>RNF04 Rendimiento: consultas frecuentes deben responder con rapidez.</w:t>
      </w:r>
      <w:r>
        <w:rPr>
          <w:rFonts w:ascii="Arial" w:hAnsi="Arial"/>
          <w:sz w:val="20"/>
        </w:rPr>
        <w:br/>
        <w:t>RNF05 Escalabilidad: permitir crecimiento de registros y usuarios.</w:t>
      </w:r>
      <w:r>
        <w:rPr>
          <w:rFonts w:ascii="Arial" w:hAnsi="Arial"/>
          <w:sz w:val="20"/>
        </w:rPr>
        <w:br/>
        <w:t>RNF06 Respaldo: establecer meca</w:t>
      </w:r>
      <w:r>
        <w:rPr>
          <w:rFonts w:ascii="Arial" w:hAnsi="Arial"/>
          <w:sz w:val="20"/>
        </w:rPr>
        <w:t>nismos de copia y recuperación.</w:t>
      </w:r>
    </w:p>
    <w:p w14:paraId="7B26C9AF" w14:textId="77777777" w:rsidR="00F66C4E" w:rsidRDefault="00F66C4E"/>
    <w:p w14:paraId="1A143CFB" w14:textId="77777777" w:rsidR="00F66C4E" w:rsidRDefault="00E2323F">
      <w:r>
        <w:rPr>
          <w:rFonts w:ascii="Arial" w:hAnsi="Arial"/>
          <w:b/>
          <w:color w:val="000000"/>
          <w:sz w:val="24"/>
        </w:rPr>
        <w:t>11.3 Matriz de prioridad</w:t>
      </w:r>
    </w:p>
    <w:p w14:paraId="15742D25" w14:textId="77777777" w:rsidR="00F66C4E" w:rsidRDefault="00E2323F">
      <w:r>
        <w:rPr>
          <w:rFonts w:ascii="Arial" w:hAnsi="Arial"/>
          <w:sz w:val="20"/>
        </w:rPr>
        <w:t>Alta: RF01, RF03, RF04, RF05, RF10.</w:t>
      </w:r>
      <w:r>
        <w:rPr>
          <w:rFonts w:ascii="Arial" w:hAnsi="Arial"/>
          <w:sz w:val="20"/>
        </w:rPr>
        <w:br/>
        <w:t>Media: RF06, RF07, RF08, RF09.</w:t>
      </w:r>
      <w:r>
        <w:rPr>
          <w:rFonts w:ascii="Arial" w:hAnsi="Arial"/>
          <w:sz w:val="20"/>
        </w:rPr>
        <w:br/>
        <w:t>Alta: RNF01, RNF02, RNF06.</w:t>
      </w:r>
      <w:r>
        <w:rPr>
          <w:rFonts w:ascii="Arial" w:hAnsi="Arial"/>
          <w:sz w:val="20"/>
        </w:rPr>
        <w:br/>
        <w:t>Media: RNF03, RNF04, RNF05.</w:t>
      </w:r>
    </w:p>
    <w:p w14:paraId="24F4B49E" w14:textId="77777777" w:rsidR="00F66C4E" w:rsidRDefault="00F66C4E"/>
    <w:tbl>
      <w:tblPr>
        <w:tblStyle w:val="Tablaconcuadrcula"/>
        <w:tblW w:w="0" w:type="auto"/>
        <w:tblLook w:val="04A0" w:firstRow="1" w:lastRow="0" w:firstColumn="1" w:lastColumn="0" w:noHBand="0" w:noVBand="1"/>
      </w:tblPr>
      <w:tblGrid>
        <w:gridCol w:w="1881"/>
        <w:gridCol w:w="1881"/>
        <w:gridCol w:w="1881"/>
        <w:gridCol w:w="1881"/>
        <w:gridCol w:w="1881"/>
      </w:tblGrid>
      <w:tr w:rsidR="00F66C4E" w14:paraId="5847495A" w14:textId="77777777">
        <w:tc>
          <w:tcPr>
            <w:tcW w:w="1881" w:type="dxa"/>
            <w:vAlign w:val="center"/>
          </w:tcPr>
          <w:p w14:paraId="5AC1D283" w14:textId="77777777" w:rsidR="00F66C4E" w:rsidRDefault="00E2323F">
            <w:r>
              <w:rPr>
                <w:b/>
                <w:sz w:val="18"/>
              </w:rPr>
              <w:lastRenderedPageBreak/>
              <w:t>ID</w:t>
            </w:r>
          </w:p>
        </w:tc>
        <w:tc>
          <w:tcPr>
            <w:tcW w:w="1881" w:type="dxa"/>
            <w:vAlign w:val="center"/>
          </w:tcPr>
          <w:p w14:paraId="58B5BF82" w14:textId="77777777" w:rsidR="00F66C4E" w:rsidRDefault="00E2323F">
            <w:r>
              <w:rPr>
                <w:b/>
                <w:sz w:val="18"/>
              </w:rPr>
              <w:t>Requerimiento</w:t>
            </w:r>
          </w:p>
        </w:tc>
        <w:tc>
          <w:tcPr>
            <w:tcW w:w="1881" w:type="dxa"/>
            <w:vAlign w:val="center"/>
          </w:tcPr>
          <w:p w14:paraId="4F80C8D9" w14:textId="77777777" w:rsidR="00F66C4E" w:rsidRDefault="00E2323F">
            <w:r>
              <w:rPr>
                <w:b/>
                <w:sz w:val="18"/>
              </w:rPr>
              <w:t>Tipo</w:t>
            </w:r>
          </w:p>
        </w:tc>
        <w:tc>
          <w:tcPr>
            <w:tcW w:w="1881" w:type="dxa"/>
            <w:vAlign w:val="center"/>
          </w:tcPr>
          <w:p w14:paraId="1AA618E2" w14:textId="77777777" w:rsidR="00F66C4E" w:rsidRDefault="00E2323F">
            <w:r>
              <w:rPr>
                <w:b/>
                <w:sz w:val="18"/>
              </w:rPr>
              <w:t>Prioridad</w:t>
            </w:r>
          </w:p>
        </w:tc>
        <w:tc>
          <w:tcPr>
            <w:tcW w:w="1881" w:type="dxa"/>
            <w:vAlign w:val="center"/>
          </w:tcPr>
          <w:p w14:paraId="711546BA" w14:textId="77777777" w:rsidR="00F66C4E" w:rsidRDefault="00E2323F">
            <w:r>
              <w:rPr>
                <w:b/>
                <w:sz w:val="18"/>
              </w:rPr>
              <w:t>Criterio</w:t>
            </w:r>
          </w:p>
        </w:tc>
      </w:tr>
      <w:tr w:rsidR="00F66C4E" w14:paraId="0C103779" w14:textId="77777777">
        <w:tc>
          <w:tcPr>
            <w:tcW w:w="1881" w:type="dxa"/>
            <w:vAlign w:val="center"/>
          </w:tcPr>
          <w:p w14:paraId="41D5DE3B" w14:textId="77777777" w:rsidR="00F66C4E" w:rsidRDefault="00E2323F">
            <w:r>
              <w:rPr>
                <w:sz w:val="18"/>
              </w:rPr>
              <w:t>RNF01</w:t>
            </w:r>
          </w:p>
        </w:tc>
        <w:tc>
          <w:tcPr>
            <w:tcW w:w="1881" w:type="dxa"/>
            <w:vAlign w:val="center"/>
          </w:tcPr>
          <w:p w14:paraId="44BB63C9" w14:textId="77777777" w:rsidR="00F66C4E" w:rsidRDefault="00E2323F">
            <w:r>
              <w:rPr>
                <w:sz w:val="18"/>
              </w:rPr>
              <w:t xml:space="preserve">Control de acceso por </w:t>
            </w:r>
            <w:r>
              <w:rPr>
                <w:sz w:val="18"/>
              </w:rPr>
              <w:t>rol</w:t>
            </w:r>
          </w:p>
        </w:tc>
        <w:tc>
          <w:tcPr>
            <w:tcW w:w="1881" w:type="dxa"/>
            <w:vAlign w:val="center"/>
          </w:tcPr>
          <w:p w14:paraId="63EFF481" w14:textId="77777777" w:rsidR="00F66C4E" w:rsidRDefault="00E2323F">
            <w:r>
              <w:rPr>
                <w:sz w:val="18"/>
              </w:rPr>
              <w:t>Seguridad</w:t>
            </w:r>
          </w:p>
        </w:tc>
        <w:tc>
          <w:tcPr>
            <w:tcW w:w="1881" w:type="dxa"/>
            <w:vAlign w:val="center"/>
          </w:tcPr>
          <w:p w14:paraId="0783D494" w14:textId="77777777" w:rsidR="00F66C4E" w:rsidRDefault="00E2323F">
            <w:r>
              <w:rPr>
                <w:sz w:val="18"/>
              </w:rPr>
              <w:t>Alta</w:t>
            </w:r>
          </w:p>
        </w:tc>
        <w:tc>
          <w:tcPr>
            <w:tcW w:w="1881" w:type="dxa"/>
            <w:vAlign w:val="center"/>
          </w:tcPr>
          <w:p w14:paraId="677EF1D4" w14:textId="77777777" w:rsidR="00F66C4E" w:rsidRDefault="00E2323F">
            <w:r>
              <w:rPr>
                <w:sz w:val="18"/>
              </w:rPr>
              <w:t>Solo usuarios autorizados acceden a funciones</w:t>
            </w:r>
          </w:p>
        </w:tc>
      </w:tr>
      <w:tr w:rsidR="00F66C4E" w14:paraId="52D310DF" w14:textId="77777777">
        <w:tc>
          <w:tcPr>
            <w:tcW w:w="1881" w:type="dxa"/>
            <w:vAlign w:val="center"/>
          </w:tcPr>
          <w:p w14:paraId="652CCE2F" w14:textId="77777777" w:rsidR="00F66C4E" w:rsidRDefault="00E2323F">
            <w:r>
              <w:rPr>
                <w:sz w:val="18"/>
              </w:rPr>
              <w:t>RNF02</w:t>
            </w:r>
          </w:p>
        </w:tc>
        <w:tc>
          <w:tcPr>
            <w:tcW w:w="1881" w:type="dxa"/>
            <w:vAlign w:val="center"/>
          </w:tcPr>
          <w:p w14:paraId="02EEC7E1" w14:textId="77777777" w:rsidR="00F66C4E" w:rsidRDefault="00E2323F">
            <w:r>
              <w:rPr>
                <w:sz w:val="18"/>
              </w:rPr>
              <w:t>Integridad referencial</w:t>
            </w:r>
          </w:p>
        </w:tc>
        <w:tc>
          <w:tcPr>
            <w:tcW w:w="1881" w:type="dxa"/>
            <w:vAlign w:val="center"/>
          </w:tcPr>
          <w:p w14:paraId="1D76BE4F" w14:textId="77777777" w:rsidR="00F66C4E" w:rsidRDefault="00E2323F">
            <w:r>
              <w:rPr>
                <w:sz w:val="18"/>
              </w:rPr>
              <w:t>Calidad</w:t>
            </w:r>
          </w:p>
        </w:tc>
        <w:tc>
          <w:tcPr>
            <w:tcW w:w="1881" w:type="dxa"/>
            <w:vAlign w:val="center"/>
          </w:tcPr>
          <w:p w14:paraId="6F6F9FAF" w14:textId="77777777" w:rsidR="00F66C4E" w:rsidRDefault="00E2323F">
            <w:r>
              <w:rPr>
                <w:sz w:val="18"/>
              </w:rPr>
              <w:t>Alta</w:t>
            </w:r>
          </w:p>
        </w:tc>
        <w:tc>
          <w:tcPr>
            <w:tcW w:w="1881" w:type="dxa"/>
            <w:vAlign w:val="center"/>
          </w:tcPr>
          <w:p w14:paraId="284DFC41" w14:textId="77777777" w:rsidR="00F66C4E" w:rsidRDefault="00E2323F">
            <w:r>
              <w:rPr>
                <w:sz w:val="18"/>
              </w:rPr>
              <w:t>Relaciones válidas entre entidades</w:t>
            </w:r>
          </w:p>
        </w:tc>
      </w:tr>
      <w:tr w:rsidR="00F66C4E" w14:paraId="6E699844" w14:textId="77777777">
        <w:tc>
          <w:tcPr>
            <w:tcW w:w="1881" w:type="dxa"/>
            <w:vAlign w:val="center"/>
          </w:tcPr>
          <w:p w14:paraId="063B0AE4" w14:textId="77777777" w:rsidR="00F66C4E" w:rsidRDefault="00E2323F">
            <w:r>
              <w:rPr>
                <w:sz w:val="18"/>
              </w:rPr>
              <w:t>RNF03</w:t>
            </w:r>
          </w:p>
        </w:tc>
        <w:tc>
          <w:tcPr>
            <w:tcW w:w="1881" w:type="dxa"/>
            <w:vAlign w:val="center"/>
          </w:tcPr>
          <w:p w14:paraId="221D7212" w14:textId="77777777" w:rsidR="00F66C4E" w:rsidRDefault="00E2323F">
            <w:r>
              <w:rPr>
                <w:sz w:val="18"/>
              </w:rPr>
              <w:t>Disponibilidad</w:t>
            </w:r>
          </w:p>
        </w:tc>
        <w:tc>
          <w:tcPr>
            <w:tcW w:w="1881" w:type="dxa"/>
            <w:vAlign w:val="center"/>
          </w:tcPr>
          <w:p w14:paraId="5EADDA94" w14:textId="77777777" w:rsidR="00F66C4E" w:rsidRDefault="00E2323F">
            <w:r>
              <w:rPr>
                <w:sz w:val="18"/>
              </w:rPr>
              <w:t>Operación</w:t>
            </w:r>
          </w:p>
        </w:tc>
        <w:tc>
          <w:tcPr>
            <w:tcW w:w="1881" w:type="dxa"/>
            <w:vAlign w:val="center"/>
          </w:tcPr>
          <w:p w14:paraId="4EA748E4" w14:textId="77777777" w:rsidR="00F66C4E" w:rsidRDefault="00E2323F">
            <w:r>
              <w:rPr>
                <w:sz w:val="18"/>
              </w:rPr>
              <w:t>Media</w:t>
            </w:r>
          </w:p>
        </w:tc>
        <w:tc>
          <w:tcPr>
            <w:tcW w:w="1881" w:type="dxa"/>
            <w:vAlign w:val="center"/>
          </w:tcPr>
          <w:p w14:paraId="02A4269A" w14:textId="77777777" w:rsidR="00F66C4E" w:rsidRDefault="00E2323F">
            <w:r>
              <w:rPr>
                <w:sz w:val="18"/>
              </w:rPr>
              <w:t>Sistema accesible durante horario operativo</w:t>
            </w:r>
          </w:p>
        </w:tc>
      </w:tr>
      <w:tr w:rsidR="00F66C4E" w14:paraId="09CAD73F" w14:textId="77777777">
        <w:tc>
          <w:tcPr>
            <w:tcW w:w="1881" w:type="dxa"/>
            <w:vAlign w:val="center"/>
          </w:tcPr>
          <w:p w14:paraId="64035CFE" w14:textId="77777777" w:rsidR="00F66C4E" w:rsidRDefault="00E2323F">
            <w:r>
              <w:rPr>
                <w:sz w:val="18"/>
              </w:rPr>
              <w:t>RNF04</w:t>
            </w:r>
          </w:p>
        </w:tc>
        <w:tc>
          <w:tcPr>
            <w:tcW w:w="1881" w:type="dxa"/>
            <w:vAlign w:val="center"/>
          </w:tcPr>
          <w:p w14:paraId="70136997" w14:textId="77777777" w:rsidR="00F66C4E" w:rsidRDefault="00E2323F">
            <w:r>
              <w:rPr>
                <w:sz w:val="18"/>
              </w:rPr>
              <w:t>Rendimiento</w:t>
            </w:r>
          </w:p>
        </w:tc>
        <w:tc>
          <w:tcPr>
            <w:tcW w:w="1881" w:type="dxa"/>
            <w:vAlign w:val="center"/>
          </w:tcPr>
          <w:p w14:paraId="33C6C695" w14:textId="77777777" w:rsidR="00F66C4E" w:rsidRDefault="00E2323F">
            <w:r>
              <w:rPr>
                <w:sz w:val="18"/>
              </w:rPr>
              <w:t>Rendimiento</w:t>
            </w:r>
          </w:p>
        </w:tc>
        <w:tc>
          <w:tcPr>
            <w:tcW w:w="1881" w:type="dxa"/>
            <w:vAlign w:val="center"/>
          </w:tcPr>
          <w:p w14:paraId="6BBD1E5D" w14:textId="77777777" w:rsidR="00F66C4E" w:rsidRDefault="00E2323F">
            <w:r>
              <w:rPr>
                <w:sz w:val="18"/>
              </w:rPr>
              <w:t>Media</w:t>
            </w:r>
          </w:p>
        </w:tc>
        <w:tc>
          <w:tcPr>
            <w:tcW w:w="1881" w:type="dxa"/>
            <w:vAlign w:val="center"/>
          </w:tcPr>
          <w:p w14:paraId="5142C6A0" w14:textId="77777777" w:rsidR="00F66C4E" w:rsidRDefault="00E2323F">
            <w:r>
              <w:rPr>
                <w:sz w:val="18"/>
              </w:rPr>
              <w:t>Consultas frecuentes con respuesta ágil</w:t>
            </w:r>
          </w:p>
        </w:tc>
      </w:tr>
      <w:tr w:rsidR="00F66C4E" w14:paraId="0290D563" w14:textId="77777777">
        <w:tc>
          <w:tcPr>
            <w:tcW w:w="1881" w:type="dxa"/>
            <w:vAlign w:val="center"/>
          </w:tcPr>
          <w:p w14:paraId="45B04DAC" w14:textId="77777777" w:rsidR="00F66C4E" w:rsidRDefault="00E2323F">
            <w:r>
              <w:rPr>
                <w:sz w:val="18"/>
              </w:rPr>
              <w:t>RNF05</w:t>
            </w:r>
          </w:p>
        </w:tc>
        <w:tc>
          <w:tcPr>
            <w:tcW w:w="1881" w:type="dxa"/>
            <w:vAlign w:val="center"/>
          </w:tcPr>
          <w:p w14:paraId="17A0ABC2" w14:textId="77777777" w:rsidR="00F66C4E" w:rsidRDefault="00E2323F">
            <w:r>
              <w:rPr>
                <w:sz w:val="18"/>
              </w:rPr>
              <w:t>Escalabilidad</w:t>
            </w:r>
          </w:p>
        </w:tc>
        <w:tc>
          <w:tcPr>
            <w:tcW w:w="1881" w:type="dxa"/>
            <w:vAlign w:val="center"/>
          </w:tcPr>
          <w:p w14:paraId="09E9F703" w14:textId="77777777" w:rsidR="00F66C4E" w:rsidRDefault="00E2323F">
            <w:r>
              <w:rPr>
                <w:sz w:val="18"/>
              </w:rPr>
              <w:t>Arquitectura</w:t>
            </w:r>
          </w:p>
        </w:tc>
        <w:tc>
          <w:tcPr>
            <w:tcW w:w="1881" w:type="dxa"/>
            <w:vAlign w:val="center"/>
          </w:tcPr>
          <w:p w14:paraId="6FB5F724" w14:textId="77777777" w:rsidR="00F66C4E" w:rsidRDefault="00E2323F">
            <w:r>
              <w:rPr>
                <w:sz w:val="18"/>
              </w:rPr>
              <w:t>Media</w:t>
            </w:r>
          </w:p>
        </w:tc>
        <w:tc>
          <w:tcPr>
            <w:tcW w:w="1881" w:type="dxa"/>
            <w:vAlign w:val="center"/>
          </w:tcPr>
          <w:p w14:paraId="32D7241A" w14:textId="77777777" w:rsidR="00F66C4E" w:rsidRDefault="00E2323F">
            <w:r>
              <w:rPr>
                <w:sz w:val="18"/>
              </w:rPr>
              <w:t>Soporta crecimiento de datos</w:t>
            </w:r>
          </w:p>
        </w:tc>
      </w:tr>
      <w:tr w:rsidR="00F66C4E" w14:paraId="799AFAF4" w14:textId="77777777">
        <w:tc>
          <w:tcPr>
            <w:tcW w:w="1881" w:type="dxa"/>
            <w:vAlign w:val="center"/>
          </w:tcPr>
          <w:p w14:paraId="0956E593" w14:textId="77777777" w:rsidR="00F66C4E" w:rsidRDefault="00E2323F">
            <w:r>
              <w:rPr>
                <w:sz w:val="18"/>
              </w:rPr>
              <w:t>RNF06</w:t>
            </w:r>
          </w:p>
        </w:tc>
        <w:tc>
          <w:tcPr>
            <w:tcW w:w="1881" w:type="dxa"/>
            <w:vAlign w:val="center"/>
          </w:tcPr>
          <w:p w14:paraId="65B1EB21" w14:textId="77777777" w:rsidR="00F66C4E" w:rsidRDefault="00E2323F">
            <w:r>
              <w:rPr>
                <w:sz w:val="18"/>
              </w:rPr>
              <w:t>Respaldo</w:t>
            </w:r>
          </w:p>
        </w:tc>
        <w:tc>
          <w:tcPr>
            <w:tcW w:w="1881" w:type="dxa"/>
            <w:vAlign w:val="center"/>
          </w:tcPr>
          <w:p w14:paraId="759640B2" w14:textId="77777777" w:rsidR="00F66C4E" w:rsidRDefault="00E2323F">
            <w:r>
              <w:rPr>
                <w:sz w:val="18"/>
              </w:rPr>
              <w:t>Continuidad</w:t>
            </w:r>
          </w:p>
        </w:tc>
        <w:tc>
          <w:tcPr>
            <w:tcW w:w="1881" w:type="dxa"/>
            <w:vAlign w:val="center"/>
          </w:tcPr>
          <w:p w14:paraId="203CD6EA" w14:textId="77777777" w:rsidR="00F66C4E" w:rsidRDefault="00E2323F">
            <w:r>
              <w:rPr>
                <w:sz w:val="18"/>
              </w:rPr>
              <w:t>Alta</w:t>
            </w:r>
          </w:p>
        </w:tc>
        <w:tc>
          <w:tcPr>
            <w:tcW w:w="1881" w:type="dxa"/>
            <w:vAlign w:val="center"/>
          </w:tcPr>
          <w:p w14:paraId="590D985D" w14:textId="77777777" w:rsidR="00F66C4E" w:rsidRDefault="00E2323F">
            <w:r>
              <w:rPr>
                <w:sz w:val="18"/>
              </w:rPr>
              <w:t>Copias y recuperación de información</w:t>
            </w:r>
          </w:p>
        </w:tc>
      </w:tr>
    </w:tbl>
    <w:p w14:paraId="499A544E" w14:textId="77777777" w:rsidR="00F66C4E" w:rsidRDefault="00F66C4E"/>
    <w:tbl>
      <w:tblPr>
        <w:tblStyle w:val="Tablaconcuadrcula"/>
        <w:tblW w:w="0" w:type="auto"/>
        <w:tblLook w:val="04A0" w:firstRow="1" w:lastRow="0" w:firstColumn="1" w:lastColumn="0" w:noHBand="0" w:noVBand="1"/>
      </w:tblPr>
      <w:tblGrid>
        <w:gridCol w:w="1881"/>
        <w:gridCol w:w="1881"/>
        <w:gridCol w:w="1881"/>
        <w:gridCol w:w="1881"/>
        <w:gridCol w:w="1881"/>
      </w:tblGrid>
      <w:tr w:rsidR="00F66C4E" w14:paraId="4AD2A07E" w14:textId="77777777">
        <w:tc>
          <w:tcPr>
            <w:tcW w:w="1881" w:type="dxa"/>
            <w:vAlign w:val="center"/>
          </w:tcPr>
          <w:p w14:paraId="40A1234E" w14:textId="77777777" w:rsidR="00F66C4E" w:rsidRDefault="00E2323F">
            <w:r>
              <w:rPr>
                <w:b/>
                <w:sz w:val="18"/>
              </w:rPr>
              <w:t>Prioridad</w:t>
            </w:r>
          </w:p>
        </w:tc>
        <w:tc>
          <w:tcPr>
            <w:tcW w:w="1881" w:type="dxa"/>
            <w:vAlign w:val="center"/>
          </w:tcPr>
          <w:p w14:paraId="00D4418E" w14:textId="77777777" w:rsidR="00F66C4E" w:rsidRDefault="00E2323F">
            <w:r>
              <w:rPr>
                <w:b/>
                <w:sz w:val="18"/>
              </w:rPr>
              <w:t>Interpretación</w:t>
            </w:r>
          </w:p>
        </w:tc>
        <w:tc>
          <w:tcPr>
            <w:tcW w:w="1881" w:type="dxa"/>
            <w:vAlign w:val="center"/>
          </w:tcPr>
          <w:p w14:paraId="69E38C5F" w14:textId="77777777" w:rsidR="00F66C4E" w:rsidRDefault="00E2323F">
            <w:r>
              <w:rPr>
                <w:b/>
                <w:sz w:val="18"/>
              </w:rPr>
              <w:t>Ejemplos</w:t>
            </w:r>
          </w:p>
        </w:tc>
        <w:tc>
          <w:tcPr>
            <w:tcW w:w="1881" w:type="dxa"/>
          </w:tcPr>
          <w:p w14:paraId="598D03A9" w14:textId="77777777" w:rsidR="00F66C4E" w:rsidRDefault="00E2323F">
            <w:r>
              <w:rPr>
                <w:b/>
              </w:rPr>
              <w:t>Prioridad</w:t>
            </w:r>
          </w:p>
        </w:tc>
        <w:tc>
          <w:tcPr>
            <w:tcW w:w="1881" w:type="dxa"/>
          </w:tcPr>
          <w:p w14:paraId="11D245F6" w14:textId="77777777" w:rsidR="00F66C4E" w:rsidRDefault="00E2323F">
            <w:r>
              <w:rPr>
                <w:b/>
              </w:rPr>
              <w:t>Criterio</w:t>
            </w:r>
          </w:p>
        </w:tc>
      </w:tr>
      <w:tr w:rsidR="00F66C4E" w14:paraId="2BA6D390" w14:textId="77777777">
        <w:tc>
          <w:tcPr>
            <w:tcW w:w="1881" w:type="dxa"/>
            <w:vAlign w:val="center"/>
          </w:tcPr>
          <w:p w14:paraId="0D63EF79" w14:textId="77777777" w:rsidR="00F66C4E" w:rsidRDefault="00E2323F">
            <w:r>
              <w:rPr>
                <w:sz w:val="18"/>
              </w:rPr>
              <w:t>Alta</w:t>
            </w:r>
          </w:p>
        </w:tc>
        <w:tc>
          <w:tcPr>
            <w:tcW w:w="1881" w:type="dxa"/>
            <w:vAlign w:val="center"/>
          </w:tcPr>
          <w:p w14:paraId="4DE6A56F" w14:textId="77777777" w:rsidR="00F66C4E" w:rsidRDefault="00E2323F">
            <w:r>
              <w:rPr>
                <w:sz w:val="18"/>
              </w:rPr>
              <w:t>Necesaria para operar el sistema</w:t>
            </w:r>
          </w:p>
        </w:tc>
        <w:tc>
          <w:tcPr>
            <w:tcW w:w="1881" w:type="dxa"/>
            <w:vAlign w:val="center"/>
          </w:tcPr>
          <w:p w14:paraId="2465812C" w14:textId="77777777" w:rsidR="00F66C4E" w:rsidRDefault="00E2323F">
            <w:r>
              <w:rPr>
                <w:sz w:val="18"/>
              </w:rPr>
              <w:t>Clientes, ventas, integridad, seguridad</w:t>
            </w:r>
          </w:p>
        </w:tc>
        <w:tc>
          <w:tcPr>
            <w:tcW w:w="1881" w:type="dxa"/>
          </w:tcPr>
          <w:p w14:paraId="65193366" w14:textId="77777777" w:rsidR="00F66C4E" w:rsidRDefault="00E2323F">
            <w:r>
              <w:t>Alta</w:t>
            </w:r>
          </w:p>
        </w:tc>
        <w:tc>
          <w:tcPr>
            <w:tcW w:w="1881" w:type="dxa"/>
          </w:tcPr>
          <w:p w14:paraId="12D5B5A9" w14:textId="77777777" w:rsidR="00F66C4E" w:rsidRDefault="00E2323F">
            <w:r>
              <w:t>Debe implementarse en la primera versión del sistema.</w:t>
            </w:r>
          </w:p>
        </w:tc>
      </w:tr>
      <w:tr w:rsidR="00F66C4E" w14:paraId="7D01D51D" w14:textId="77777777">
        <w:tc>
          <w:tcPr>
            <w:tcW w:w="1881" w:type="dxa"/>
            <w:vAlign w:val="center"/>
          </w:tcPr>
          <w:p w14:paraId="3A0EF382" w14:textId="77777777" w:rsidR="00F66C4E" w:rsidRDefault="00E2323F">
            <w:r>
              <w:rPr>
                <w:sz w:val="18"/>
              </w:rPr>
              <w:t>Media</w:t>
            </w:r>
          </w:p>
        </w:tc>
        <w:tc>
          <w:tcPr>
            <w:tcW w:w="1881" w:type="dxa"/>
            <w:vAlign w:val="center"/>
          </w:tcPr>
          <w:p w14:paraId="6AA0A4E8" w14:textId="77777777" w:rsidR="00F66C4E" w:rsidRDefault="00E2323F">
            <w:r>
              <w:rPr>
                <w:sz w:val="18"/>
              </w:rPr>
              <w:t>Importante para mejorar gestión</w:t>
            </w:r>
          </w:p>
        </w:tc>
        <w:tc>
          <w:tcPr>
            <w:tcW w:w="1881" w:type="dxa"/>
            <w:vAlign w:val="center"/>
          </w:tcPr>
          <w:p w14:paraId="2FE33A97" w14:textId="77777777" w:rsidR="00F66C4E" w:rsidRDefault="00E2323F">
            <w:r>
              <w:rPr>
                <w:sz w:val="18"/>
              </w:rPr>
              <w:t>Reportes, indicadores, rendimiento</w:t>
            </w:r>
          </w:p>
        </w:tc>
        <w:tc>
          <w:tcPr>
            <w:tcW w:w="1881" w:type="dxa"/>
          </w:tcPr>
          <w:p w14:paraId="3B4B7252" w14:textId="77777777" w:rsidR="00F66C4E" w:rsidRDefault="00E2323F">
            <w:r>
              <w:t>Media</w:t>
            </w:r>
          </w:p>
        </w:tc>
        <w:tc>
          <w:tcPr>
            <w:tcW w:w="1881" w:type="dxa"/>
          </w:tcPr>
          <w:p w14:paraId="586D87DC" w14:textId="77777777" w:rsidR="00F66C4E" w:rsidRDefault="00E2323F">
            <w:r>
              <w:t xml:space="preserve">Se implementa una vez </w:t>
            </w:r>
            <w:r>
              <w:t>estabilizada la base funcional.</w:t>
            </w:r>
          </w:p>
        </w:tc>
      </w:tr>
      <w:tr w:rsidR="00F66C4E" w14:paraId="4BF74B51" w14:textId="77777777">
        <w:tc>
          <w:tcPr>
            <w:tcW w:w="1881" w:type="dxa"/>
            <w:vAlign w:val="center"/>
          </w:tcPr>
          <w:p w14:paraId="4A59C3B4" w14:textId="77777777" w:rsidR="00F66C4E" w:rsidRDefault="00E2323F">
            <w:r>
              <w:rPr>
                <w:sz w:val="18"/>
              </w:rPr>
              <w:t>Baja</w:t>
            </w:r>
          </w:p>
        </w:tc>
        <w:tc>
          <w:tcPr>
            <w:tcW w:w="1881" w:type="dxa"/>
            <w:vAlign w:val="center"/>
          </w:tcPr>
          <w:p w14:paraId="70B5A821" w14:textId="77777777" w:rsidR="00F66C4E" w:rsidRDefault="00E2323F">
            <w:r>
              <w:rPr>
                <w:sz w:val="18"/>
              </w:rPr>
              <w:t>Puede incorporarse posteriormente</w:t>
            </w:r>
          </w:p>
        </w:tc>
        <w:tc>
          <w:tcPr>
            <w:tcW w:w="1881" w:type="dxa"/>
            <w:vAlign w:val="center"/>
          </w:tcPr>
          <w:p w14:paraId="03FFEEBB" w14:textId="77777777" w:rsidR="00F66C4E" w:rsidRDefault="00E2323F">
            <w:r>
              <w:rPr>
                <w:sz w:val="18"/>
              </w:rPr>
              <w:t>Funciones avanzadas e integraciones</w:t>
            </w:r>
          </w:p>
        </w:tc>
        <w:tc>
          <w:tcPr>
            <w:tcW w:w="1881" w:type="dxa"/>
          </w:tcPr>
          <w:p w14:paraId="0C762F6A" w14:textId="77777777" w:rsidR="00F66C4E" w:rsidRDefault="00E2323F">
            <w:r>
              <w:t>Baja</w:t>
            </w:r>
          </w:p>
        </w:tc>
        <w:tc>
          <w:tcPr>
            <w:tcW w:w="1881" w:type="dxa"/>
          </w:tcPr>
          <w:p w14:paraId="2D05A0D1" w14:textId="77777777" w:rsidR="00F66C4E" w:rsidRDefault="00E2323F">
            <w:r>
              <w:t>Puede posponerse para fases posteriores del proyecto.</w:t>
            </w:r>
          </w:p>
        </w:tc>
      </w:tr>
    </w:tbl>
    <w:p w14:paraId="691130A6" w14:textId="77777777" w:rsidR="00F66C4E" w:rsidRDefault="00F66C4E"/>
    <w:tbl>
      <w:tblPr>
        <w:tblStyle w:val="Tablaconcuadrcula"/>
        <w:tblW w:w="0" w:type="auto"/>
        <w:tblLook w:val="04A0" w:firstRow="1" w:lastRow="0" w:firstColumn="1" w:lastColumn="0" w:noHBand="0" w:noVBand="1"/>
      </w:tblPr>
      <w:tblGrid>
        <w:gridCol w:w="3135"/>
        <w:gridCol w:w="3135"/>
        <w:gridCol w:w="3135"/>
      </w:tblGrid>
      <w:tr w:rsidR="00F66C4E" w14:paraId="5DC37805" w14:textId="77777777">
        <w:tc>
          <w:tcPr>
            <w:tcW w:w="3135" w:type="dxa"/>
            <w:vAlign w:val="center"/>
          </w:tcPr>
          <w:p w14:paraId="5384426B" w14:textId="77777777" w:rsidR="00F66C4E" w:rsidRDefault="00E2323F">
            <w:r>
              <w:rPr>
                <w:b/>
                <w:sz w:val="18"/>
              </w:rPr>
              <w:t>Módulo</w:t>
            </w:r>
          </w:p>
        </w:tc>
        <w:tc>
          <w:tcPr>
            <w:tcW w:w="3135" w:type="dxa"/>
            <w:vAlign w:val="center"/>
          </w:tcPr>
          <w:p w14:paraId="13F4F537" w14:textId="77777777" w:rsidR="00F66C4E" w:rsidRDefault="00E2323F">
            <w:r>
              <w:rPr>
                <w:b/>
                <w:sz w:val="18"/>
              </w:rPr>
              <w:t>Funciones principales</w:t>
            </w:r>
          </w:p>
        </w:tc>
        <w:tc>
          <w:tcPr>
            <w:tcW w:w="3135" w:type="dxa"/>
            <w:vAlign w:val="center"/>
          </w:tcPr>
          <w:p w14:paraId="376FF980" w14:textId="77777777" w:rsidR="00F66C4E" w:rsidRDefault="00E2323F">
            <w:r>
              <w:rPr>
                <w:b/>
                <w:sz w:val="18"/>
              </w:rPr>
              <w:t>Información relacionada</w:t>
            </w:r>
          </w:p>
        </w:tc>
      </w:tr>
      <w:tr w:rsidR="00F66C4E" w14:paraId="7C1FE886" w14:textId="77777777">
        <w:tc>
          <w:tcPr>
            <w:tcW w:w="3135" w:type="dxa"/>
            <w:vAlign w:val="center"/>
          </w:tcPr>
          <w:p w14:paraId="2EE02D76" w14:textId="77777777" w:rsidR="00F66C4E" w:rsidRDefault="00E2323F">
            <w:r>
              <w:rPr>
                <w:sz w:val="18"/>
              </w:rPr>
              <w:t>Clientes</w:t>
            </w:r>
          </w:p>
        </w:tc>
        <w:tc>
          <w:tcPr>
            <w:tcW w:w="3135" w:type="dxa"/>
            <w:vAlign w:val="center"/>
          </w:tcPr>
          <w:p w14:paraId="693CD2F1" w14:textId="77777777" w:rsidR="00F66C4E" w:rsidRDefault="00E2323F">
            <w:r>
              <w:rPr>
                <w:sz w:val="18"/>
              </w:rPr>
              <w:t xml:space="preserve">Registrar, </w:t>
            </w:r>
            <w:r>
              <w:rPr>
                <w:sz w:val="18"/>
              </w:rPr>
              <w:t>actualizar, consultar historial</w:t>
            </w:r>
          </w:p>
        </w:tc>
        <w:tc>
          <w:tcPr>
            <w:tcW w:w="3135" w:type="dxa"/>
            <w:vAlign w:val="center"/>
          </w:tcPr>
          <w:p w14:paraId="5D7567E7" w14:textId="77777777" w:rsidR="00F66C4E" w:rsidRDefault="00E2323F">
            <w:r>
              <w:rPr>
                <w:sz w:val="18"/>
              </w:rPr>
              <w:t>Cliente, Venta, Proyecto</w:t>
            </w:r>
          </w:p>
        </w:tc>
      </w:tr>
      <w:tr w:rsidR="00F66C4E" w14:paraId="20828E55" w14:textId="77777777">
        <w:tc>
          <w:tcPr>
            <w:tcW w:w="3135" w:type="dxa"/>
            <w:vAlign w:val="center"/>
          </w:tcPr>
          <w:p w14:paraId="6F285430" w14:textId="77777777" w:rsidR="00F66C4E" w:rsidRDefault="00E2323F">
            <w:r>
              <w:rPr>
                <w:sz w:val="18"/>
              </w:rPr>
              <w:t>Empleados</w:t>
            </w:r>
          </w:p>
        </w:tc>
        <w:tc>
          <w:tcPr>
            <w:tcW w:w="3135" w:type="dxa"/>
            <w:vAlign w:val="center"/>
          </w:tcPr>
          <w:p w14:paraId="7932AAD9" w14:textId="77777777" w:rsidR="00F66C4E" w:rsidRDefault="00E2323F">
            <w:r>
              <w:rPr>
                <w:sz w:val="18"/>
              </w:rPr>
              <w:t>Gestionar personal y roles</w:t>
            </w:r>
          </w:p>
        </w:tc>
        <w:tc>
          <w:tcPr>
            <w:tcW w:w="3135" w:type="dxa"/>
            <w:vAlign w:val="center"/>
          </w:tcPr>
          <w:p w14:paraId="27D138F3" w14:textId="77777777" w:rsidR="00F66C4E" w:rsidRDefault="00E2323F">
            <w:r>
              <w:rPr>
                <w:sz w:val="18"/>
              </w:rPr>
              <w:t>Empleado</w:t>
            </w:r>
          </w:p>
        </w:tc>
      </w:tr>
      <w:tr w:rsidR="00F66C4E" w14:paraId="56EB094B" w14:textId="77777777">
        <w:tc>
          <w:tcPr>
            <w:tcW w:w="3135" w:type="dxa"/>
            <w:vAlign w:val="center"/>
          </w:tcPr>
          <w:p w14:paraId="4B9B145E" w14:textId="77777777" w:rsidR="00F66C4E" w:rsidRDefault="00E2323F">
            <w:r>
              <w:rPr>
                <w:sz w:val="18"/>
              </w:rPr>
              <w:t>Proyectos</w:t>
            </w:r>
          </w:p>
        </w:tc>
        <w:tc>
          <w:tcPr>
            <w:tcW w:w="3135" w:type="dxa"/>
            <w:vAlign w:val="center"/>
          </w:tcPr>
          <w:p w14:paraId="17692A8D" w14:textId="77777777" w:rsidR="00F66C4E" w:rsidRDefault="00E2323F">
            <w:r>
              <w:rPr>
                <w:sz w:val="18"/>
              </w:rPr>
              <w:t>Crear, asignar, cambiar estado, consultar</w:t>
            </w:r>
          </w:p>
        </w:tc>
        <w:tc>
          <w:tcPr>
            <w:tcW w:w="3135" w:type="dxa"/>
            <w:vAlign w:val="center"/>
          </w:tcPr>
          <w:p w14:paraId="389212E1" w14:textId="77777777" w:rsidR="00F66C4E" w:rsidRDefault="00E2323F">
            <w:r>
              <w:rPr>
                <w:sz w:val="18"/>
              </w:rPr>
              <w:t>Proyecto, Cliente, Empleado</w:t>
            </w:r>
          </w:p>
        </w:tc>
      </w:tr>
      <w:tr w:rsidR="00F66C4E" w14:paraId="7991187D" w14:textId="77777777">
        <w:tc>
          <w:tcPr>
            <w:tcW w:w="3135" w:type="dxa"/>
            <w:vAlign w:val="center"/>
          </w:tcPr>
          <w:p w14:paraId="11D06DFF" w14:textId="77777777" w:rsidR="00F66C4E" w:rsidRDefault="00E2323F">
            <w:r>
              <w:rPr>
                <w:sz w:val="18"/>
              </w:rPr>
              <w:t>Productos</w:t>
            </w:r>
          </w:p>
        </w:tc>
        <w:tc>
          <w:tcPr>
            <w:tcW w:w="3135" w:type="dxa"/>
            <w:vAlign w:val="center"/>
          </w:tcPr>
          <w:p w14:paraId="04188AC2" w14:textId="77777777" w:rsidR="00F66C4E" w:rsidRDefault="00E2323F">
            <w:r>
              <w:rPr>
                <w:sz w:val="18"/>
              </w:rPr>
              <w:t>Catálogo, precio, stock</w:t>
            </w:r>
          </w:p>
        </w:tc>
        <w:tc>
          <w:tcPr>
            <w:tcW w:w="3135" w:type="dxa"/>
            <w:vAlign w:val="center"/>
          </w:tcPr>
          <w:p w14:paraId="3C8FF404" w14:textId="77777777" w:rsidR="00F66C4E" w:rsidRDefault="00E2323F">
            <w:r>
              <w:rPr>
                <w:sz w:val="18"/>
              </w:rPr>
              <w:t>Producto, Proveedor</w:t>
            </w:r>
          </w:p>
        </w:tc>
      </w:tr>
      <w:tr w:rsidR="00F66C4E" w14:paraId="1DA1C99E" w14:textId="77777777">
        <w:tc>
          <w:tcPr>
            <w:tcW w:w="3135" w:type="dxa"/>
            <w:vAlign w:val="center"/>
          </w:tcPr>
          <w:p w14:paraId="4E6567D9" w14:textId="77777777" w:rsidR="00F66C4E" w:rsidRDefault="00E2323F">
            <w:r>
              <w:rPr>
                <w:sz w:val="18"/>
              </w:rPr>
              <w:t>Proveedores</w:t>
            </w:r>
          </w:p>
        </w:tc>
        <w:tc>
          <w:tcPr>
            <w:tcW w:w="3135" w:type="dxa"/>
            <w:vAlign w:val="center"/>
          </w:tcPr>
          <w:p w14:paraId="234DD42A" w14:textId="77777777" w:rsidR="00F66C4E" w:rsidRDefault="00E2323F">
            <w:r>
              <w:rPr>
                <w:sz w:val="18"/>
              </w:rPr>
              <w:t>Reg</w:t>
            </w:r>
            <w:r>
              <w:rPr>
                <w:sz w:val="18"/>
              </w:rPr>
              <w:t>istro y consulta</w:t>
            </w:r>
          </w:p>
        </w:tc>
        <w:tc>
          <w:tcPr>
            <w:tcW w:w="3135" w:type="dxa"/>
            <w:vAlign w:val="center"/>
          </w:tcPr>
          <w:p w14:paraId="7BD10B0C" w14:textId="77777777" w:rsidR="00F66C4E" w:rsidRDefault="00E2323F">
            <w:r>
              <w:rPr>
                <w:sz w:val="18"/>
              </w:rPr>
              <w:t>Proveedor, Producto</w:t>
            </w:r>
          </w:p>
        </w:tc>
      </w:tr>
      <w:tr w:rsidR="00F66C4E" w14:paraId="7B48DFDE" w14:textId="77777777">
        <w:tc>
          <w:tcPr>
            <w:tcW w:w="3135" w:type="dxa"/>
            <w:vAlign w:val="center"/>
          </w:tcPr>
          <w:p w14:paraId="62C0686C" w14:textId="77777777" w:rsidR="00F66C4E" w:rsidRDefault="00E2323F">
            <w:r>
              <w:rPr>
                <w:sz w:val="18"/>
              </w:rPr>
              <w:t>Ventas</w:t>
            </w:r>
          </w:p>
        </w:tc>
        <w:tc>
          <w:tcPr>
            <w:tcW w:w="3135" w:type="dxa"/>
            <w:vAlign w:val="center"/>
          </w:tcPr>
          <w:p w14:paraId="0A72CFA7" w14:textId="77777777" w:rsidR="00F66C4E" w:rsidRDefault="00E2323F">
            <w:r>
              <w:rPr>
                <w:sz w:val="18"/>
              </w:rPr>
              <w:t>Registrar venta y detalle</w:t>
            </w:r>
          </w:p>
        </w:tc>
        <w:tc>
          <w:tcPr>
            <w:tcW w:w="3135" w:type="dxa"/>
            <w:vAlign w:val="center"/>
          </w:tcPr>
          <w:p w14:paraId="7194FA07" w14:textId="77777777" w:rsidR="00F66C4E" w:rsidRDefault="00E2323F">
            <w:r>
              <w:rPr>
                <w:sz w:val="18"/>
              </w:rPr>
              <w:t>Venta, DetalleVenta, Cliente, Empleado, Producto</w:t>
            </w:r>
          </w:p>
        </w:tc>
      </w:tr>
      <w:tr w:rsidR="00F66C4E" w14:paraId="101CAA77" w14:textId="77777777">
        <w:tc>
          <w:tcPr>
            <w:tcW w:w="3135" w:type="dxa"/>
            <w:vAlign w:val="center"/>
          </w:tcPr>
          <w:p w14:paraId="35C13545" w14:textId="77777777" w:rsidR="00F66C4E" w:rsidRDefault="00E2323F">
            <w:r>
              <w:rPr>
                <w:sz w:val="18"/>
              </w:rPr>
              <w:t>Reportes</w:t>
            </w:r>
          </w:p>
        </w:tc>
        <w:tc>
          <w:tcPr>
            <w:tcW w:w="3135" w:type="dxa"/>
            <w:vAlign w:val="center"/>
          </w:tcPr>
          <w:p w14:paraId="50256804" w14:textId="77777777" w:rsidR="00F66C4E" w:rsidRDefault="00E2323F">
            <w:r>
              <w:rPr>
                <w:sz w:val="18"/>
              </w:rPr>
              <w:t>Consultas e indicadores</w:t>
            </w:r>
          </w:p>
        </w:tc>
        <w:tc>
          <w:tcPr>
            <w:tcW w:w="3135" w:type="dxa"/>
            <w:vAlign w:val="center"/>
          </w:tcPr>
          <w:p w14:paraId="46143406" w14:textId="77777777" w:rsidR="00F66C4E" w:rsidRDefault="00E2323F">
            <w:r>
              <w:rPr>
                <w:sz w:val="18"/>
              </w:rPr>
              <w:t>Todas</w:t>
            </w:r>
          </w:p>
        </w:tc>
      </w:tr>
    </w:tbl>
    <w:p w14:paraId="36C45A5E" w14:textId="77777777" w:rsidR="00F66C4E" w:rsidRDefault="00F66C4E"/>
    <w:p w14:paraId="25CB9866" w14:textId="77777777" w:rsidR="00F66C4E" w:rsidRDefault="00E2323F">
      <w:r>
        <w:rPr>
          <w:rFonts w:ascii="Arial" w:hAnsi="Arial"/>
          <w:b/>
          <w:color w:val="000000"/>
          <w:sz w:val="26"/>
        </w:rPr>
        <w:t>12. MÓDULOS Y REPORTES PROPUESTOS</w:t>
      </w:r>
    </w:p>
    <w:p w14:paraId="0EA24924" w14:textId="77777777" w:rsidR="00F66C4E" w:rsidRDefault="00E2323F">
      <w:r>
        <w:rPr>
          <w:rFonts w:ascii="Arial" w:hAnsi="Arial"/>
          <w:sz w:val="20"/>
        </w:rPr>
        <w:t xml:space="preserve">La solución puede organizarse en módulos que </w:t>
      </w:r>
      <w:r>
        <w:rPr>
          <w:rFonts w:ascii="Arial" w:hAnsi="Arial"/>
          <w:sz w:val="20"/>
        </w:rPr>
        <w:t>correspondan a los principales dominios del negocio.</w:t>
      </w:r>
    </w:p>
    <w:p w14:paraId="02DC9384" w14:textId="77777777" w:rsidR="00F66C4E" w:rsidRDefault="00F66C4E"/>
    <w:p w14:paraId="6313F396" w14:textId="77777777" w:rsidR="00F66C4E" w:rsidRDefault="00E2323F">
      <w:r>
        <w:rPr>
          <w:rFonts w:ascii="Arial" w:hAnsi="Arial"/>
          <w:b/>
          <w:color w:val="000000"/>
          <w:sz w:val="24"/>
        </w:rPr>
        <w:t>12.1 Esquema modular</w:t>
      </w:r>
    </w:p>
    <w:p w14:paraId="0F74AA06" w14:textId="77777777" w:rsidR="00F66C4E" w:rsidRDefault="00E2323F">
      <w:r>
        <w:rPr>
          <w:rFonts w:ascii="Arial" w:hAnsi="Arial"/>
          <w:sz w:val="20"/>
        </w:rPr>
        <w:lastRenderedPageBreak/>
        <w:t>Clientes: altas, bajas lógicas, actualización e historial.</w:t>
      </w:r>
      <w:r>
        <w:rPr>
          <w:rFonts w:ascii="Arial" w:hAnsi="Arial"/>
          <w:sz w:val="20"/>
        </w:rPr>
        <w:br/>
        <w:t>Empleados: datos del personal y responsables.</w:t>
      </w:r>
      <w:r>
        <w:rPr>
          <w:rFonts w:ascii="Arial" w:hAnsi="Arial"/>
          <w:sz w:val="20"/>
        </w:rPr>
        <w:br/>
        <w:t>Proyectos: planificación, responsable, cliente, fechas y estado.</w:t>
      </w:r>
      <w:r>
        <w:rPr>
          <w:rFonts w:ascii="Arial" w:hAnsi="Arial"/>
          <w:sz w:val="20"/>
        </w:rPr>
        <w:br/>
        <w:t xml:space="preserve">Productos: </w:t>
      </w:r>
      <w:r>
        <w:rPr>
          <w:rFonts w:ascii="Arial" w:hAnsi="Arial"/>
          <w:sz w:val="20"/>
        </w:rPr>
        <w:t>catálogo, precio, stock y proveedor.</w:t>
      </w:r>
      <w:r>
        <w:rPr>
          <w:rFonts w:ascii="Arial" w:hAnsi="Arial"/>
          <w:sz w:val="20"/>
        </w:rPr>
        <w:br/>
        <w:t>Proveedores: datos y productos suministrados.</w:t>
      </w:r>
      <w:r>
        <w:rPr>
          <w:rFonts w:ascii="Arial" w:hAnsi="Arial"/>
          <w:sz w:val="20"/>
        </w:rPr>
        <w:br/>
        <w:t>Ventas: registro de ventas y detalle.</w:t>
      </w:r>
      <w:r>
        <w:rPr>
          <w:rFonts w:ascii="Arial" w:hAnsi="Arial"/>
          <w:sz w:val="20"/>
        </w:rPr>
        <w:br/>
        <w:t>Reportes: ventas, proyectos, productos, proveedores e indicadores.</w:t>
      </w:r>
    </w:p>
    <w:p w14:paraId="09AB5B36" w14:textId="77777777" w:rsidR="00F66C4E" w:rsidRDefault="00F66C4E"/>
    <w:tbl>
      <w:tblPr>
        <w:tblStyle w:val="Tablaconcuadrcula"/>
        <w:tblW w:w="0" w:type="auto"/>
        <w:tblLook w:val="04A0" w:firstRow="1" w:lastRow="0" w:firstColumn="1" w:lastColumn="0" w:noHBand="0" w:noVBand="1"/>
      </w:tblPr>
      <w:tblGrid>
        <w:gridCol w:w="3135"/>
        <w:gridCol w:w="3135"/>
        <w:gridCol w:w="3135"/>
      </w:tblGrid>
      <w:tr w:rsidR="00F66C4E" w14:paraId="5855AEA4" w14:textId="77777777">
        <w:tc>
          <w:tcPr>
            <w:tcW w:w="3135" w:type="dxa"/>
            <w:vAlign w:val="center"/>
          </w:tcPr>
          <w:p w14:paraId="0DD6CE7C" w14:textId="77777777" w:rsidR="00F66C4E" w:rsidRDefault="00E2323F">
            <w:r>
              <w:rPr>
                <w:b/>
                <w:sz w:val="18"/>
              </w:rPr>
              <w:t>Indicador</w:t>
            </w:r>
          </w:p>
        </w:tc>
        <w:tc>
          <w:tcPr>
            <w:tcW w:w="3135" w:type="dxa"/>
            <w:vAlign w:val="center"/>
          </w:tcPr>
          <w:p w14:paraId="04BC1071" w14:textId="77777777" w:rsidR="00F66C4E" w:rsidRDefault="00E2323F">
            <w:r>
              <w:rPr>
                <w:b/>
                <w:sz w:val="18"/>
              </w:rPr>
              <w:t>Cálculo / fuente</w:t>
            </w:r>
          </w:p>
        </w:tc>
        <w:tc>
          <w:tcPr>
            <w:tcW w:w="3135" w:type="dxa"/>
            <w:vAlign w:val="center"/>
          </w:tcPr>
          <w:p w14:paraId="3DCF64AA" w14:textId="77777777" w:rsidR="00F66C4E" w:rsidRDefault="00E2323F">
            <w:r>
              <w:rPr>
                <w:b/>
                <w:sz w:val="18"/>
              </w:rPr>
              <w:t>Utilidad</w:t>
            </w:r>
          </w:p>
        </w:tc>
      </w:tr>
      <w:tr w:rsidR="00F66C4E" w14:paraId="3B5FC672" w14:textId="77777777">
        <w:tc>
          <w:tcPr>
            <w:tcW w:w="3135" w:type="dxa"/>
            <w:vAlign w:val="center"/>
          </w:tcPr>
          <w:p w14:paraId="6A199E18" w14:textId="77777777" w:rsidR="00F66C4E" w:rsidRDefault="00E2323F">
            <w:r>
              <w:rPr>
                <w:sz w:val="18"/>
              </w:rPr>
              <w:t>Ventas por período</w:t>
            </w:r>
          </w:p>
        </w:tc>
        <w:tc>
          <w:tcPr>
            <w:tcW w:w="3135" w:type="dxa"/>
            <w:vAlign w:val="center"/>
          </w:tcPr>
          <w:p w14:paraId="73D2FAB9" w14:textId="77777777" w:rsidR="00F66C4E" w:rsidRDefault="00E2323F">
            <w:r>
              <w:rPr>
                <w:sz w:val="18"/>
              </w:rPr>
              <w:t>SUM(total) por fecha</w:t>
            </w:r>
          </w:p>
        </w:tc>
        <w:tc>
          <w:tcPr>
            <w:tcW w:w="3135" w:type="dxa"/>
            <w:vAlign w:val="center"/>
          </w:tcPr>
          <w:p w14:paraId="7FE97CA5" w14:textId="77777777" w:rsidR="00F66C4E" w:rsidRDefault="00E2323F">
            <w:r>
              <w:rPr>
                <w:sz w:val="18"/>
              </w:rPr>
              <w:t>Medir ingresos comerciales</w:t>
            </w:r>
          </w:p>
        </w:tc>
      </w:tr>
      <w:tr w:rsidR="00F66C4E" w14:paraId="0F2DA3A9" w14:textId="77777777">
        <w:tc>
          <w:tcPr>
            <w:tcW w:w="3135" w:type="dxa"/>
            <w:vAlign w:val="center"/>
          </w:tcPr>
          <w:p w14:paraId="644CCAAB" w14:textId="77777777" w:rsidR="00F66C4E" w:rsidRDefault="00E2323F">
            <w:r>
              <w:rPr>
                <w:sz w:val="18"/>
              </w:rPr>
              <w:t>Ticket promedio</w:t>
            </w:r>
          </w:p>
        </w:tc>
        <w:tc>
          <w:tcPr>
            <w:tcW w:w="3135" w:type="dxa"/>
            <w:vAlign w:val="center"/>
          </w:tcPr>
          <w:p w14:paraId="7107F85B" w14:textId="77777777" w:rsidR="00F66C4E" w:rsidRDefault="00E2323F">
            <w:r>
              <w:rPr>
                <w:sz w:val="18"/>
              </w:rPr>
              <w:t>Ventas totales / número de ventas</w:t>
            </w:r>
          </w:p>
        </w:tc>
        <w:tc>
          <w:tcPr>
            <w:tcW w:w="3135" w:type="dxa"/>
            <w:vAlign w:val="center"/>
          </w:tcPr>
          <w:p w14:paraId="59CFAD06" w14:textId="77777777" w:rsidR="00F66C4E" w:rsidRDefault="00E2323F">
            <w:r>
              <w:rPr>
                <w:sz w:val="18"/>
              </w:rPr>
              <w:t>Analizar valor promedio de operación</w:t>
            </w:r>
          </w:p>
        </w:tc>
      </w:tr>
      <w:tr w:rsidR="00F66C4E" w14:paraId="2576B52E" w14:textId="77777777">
        <w:tc>
          <w:tcPr>
            <w:tcW w:w="3135" w:type="dxa"/>
            <w:vAlign w:val="center"/>
          </w:tcPr>
          <w:p w14:paraId="64EC541F" w14:textId="77777777" w:rsidR="00F66C4E" w:rsidRDefault="00E2323F">
            <w:r>
              <w:rPr>
                <w:sz w:val="18"/>
              </w:rPr>
              <w:t>Productos vendidos</w:t>
            </w:r>
          </w:p>
        </w:tc>
        <w:tc>
          <w:tcPr>
            <w:tcW w:w="3135" w:type="dxa"/>
            <w:vAlign w:val="center"/>
          </w:tcPr>
          <w:p w14:paraId="59641F46" w14:textId="77777777" w:rsidR="00F66C4E" w:rsidRDefault="00E2323F">
            <w:r>
              <w:rPr>
                <w:sz w:val="18"/>
              </w:rPr>
              <w:t>SUM(cantidad) por producto</w:t>
            </w:r>
          </w:p>
        </w:tc>
        <w:tc>
          <w:tcPr>
            <w:tcW w:w="3135" w:type="dxa"/>
            <w:vAlign w:val="center"/>
          </w:tcPr>
          <w:p w14:paraId="71109D7D" w14:textId="77777777" w:rsidR="00F66C4E" w:rsidRDefault="00E2323F">
            <w:r>
              <w:rPr>
                <w:sz w:val="18"/>
              </w:rPr>
              <w:t>Conocer demanda</w:t>
            </w:r>
          </w:p>
        </w:tc>
      </w:tr>
      <w:tr w:rsidR="00F66C4E" w14:paraId="47650023" w14:textId="77777777">
        <w:tc>
          <w:tcPr>
            <w:tcW w:w="3135" w:type="dxa"/>
            <w:vAlign w:val="center"/>
          </w:tcPr>
          <w:p w14:paraId="5611676C" w14:textId="77777777" w:rsidR="00F66C4E" w:rsidRDefault="00E2323F">
            <w:r>
              <w:rPr>
                <w:sz w:val="18"/>
              </w:rPr>
              <w:t>Proyectos activos</w:t>
            </w:r>
          </w:p>
        </w:tc>
        <w:tc>
          <w:tcPr>
            <w:tcW w:w="3135" w:type="dxa"/>
            <w:vAlign w:val="center"/>
          </w:tcPr>
          <w:p w14:paraId="74B97F89" w14:textId="77777777" w:rsidR="00F66C4E" w:rsidRDefault="00E2323F">
            <w:r>
              <w:rPr>
                <w:sz w:val="18"/>
              </w:rPr>
              <w:t xml:space="preserve">Conteo de proyectos en </w:t>
            </w:r>
            <w:r>
              <w:rPr>
                <w:sz w:val="18"/>
              </w:rPr>
              <w:t>ejecución</w:t>
            </w:r>
          </w:p>
        </w:tc>
        <w:tc>
          <w:tcPr>
            <w:tcW w:w="3135" w:type="dxa"/>
            <w:vAlign w:val="center"/>
          </w:tcPr>
          <w:p w14:paraId="0B5E9ACA" w14:textId="77777777" w:rsidR="00F66C4E" w:rsidRDefault="00E2323F">
            <w:r>
              <w:rPr>
                <w:sz w:val="18"/>
              </w:rPr>
              <w:t>Medir carga operativa</w:t>
            </w:r>
          </w:p>
        </w:tc>
      </w:tr>
      <w:tr w:rsidR="00F66C4E" w14:paraId="48257D1A" w14:textId="77777777">
        <w:tc>
          <w:tcPr>
            <w:tcW w:w="3135" w:type="dxa"/>
            <w:vAlign w:val="center"/>
          </w:tcPr>
          <w:p w14:paraId="08C326DE" w14:textId="77777777" w:rsidR="00F66C4E" w:rsidRDefault="00E2323F">
            <w:r>
              <w:rPr>
                <w:sz w:val="18"/>
              </w:rPr>
              <w:t>Proyectos finalizados</w:t>
            </w:r>
          </w:p>
        </w:tc>
        <w:tc>
          <w:tcPr>
            <w:tcW w:w="3135" w:type="dxa"/>
            <w:vAlign w:val="center"/>
          </w:tcPr>
          <w:p w14:paraId="41B6D88F" w14:textId="77777777" w:rsidR="00F66C4E" w:rsidRDefault="00E2323F">
            <w:r>
              <w:rPr>
                <w:sz w:val="18"/>
              </w:rPr>
              <w:t>Conteo por período</w:t>
            </w:r>
          </w:p>
        </w:tc>
        <w:tc>
          <w:tcPr>
            <w:tcW w:w="3135" w:type="dxa"/>
            <w:vAlign w:val="center"/>
          </w:tcPr>
          <w:p w14:paraId="1E9EAB7C" w14:textId="77777777" w:rsidR="00F66C4E" w:rsidRDefault="00E2323F">
            <w:r>
              <w:rPr>
                <w:sz w:val="18"/>
              </w:rPr>
              <w:t>Evaluar cumplimiento</w:t>
            </w:r>
          </w:p>
        </w:tc>
      </w:tr>
      <w:tr w:rsidR="00F66C4E" w14:paraId="4C37075E" w14:textId="77777777">
        <w:tc>
          <w:tcPr>
            <w:tcW w:w="3135" w:type="dxa"/>
            <w:vAlign w:val="center"/>
          </w:tcPr>
          <w:p w14:paraId="613D2C1B" w14:textId="77777777" w:rsidR="00F66C4E" w:rsidRDefault="00E2323F">
            <w:r>
              <w:rPr>
                <w:sz w:val="18"/>
              </w:rPr>
              <w:t>Proveedores activos</w:t>
            </w:r>
          </w:p>
        </w:tc>
        <w:tc>
          <w:tcPr>
            <w:tcW w:w="3135" w:type="dxa"/>
            <w:vAlign w:val="center"/>
          </w:tcPr>
          <w:p w14:paraId="02D1E39A" w14:textId="77777777" w:rsidR="00F66C4E" w:rsidRDefault="00E2323F">
            <w:r>
              <w:rPr>
                <w:sz w:val="18"/>
              </w:rPr>
              <w:t>Conteo de proveedores relacionados</w:t>
            </w:r>
          </w:p>
        </w:tc>
        <w:tc>
          <w:tcPr>
            <w:tcW w:w="3135" w:type="dxa"/>
            <w:vAlign w:val="center"/>
          </w:tcPr>
          <w:p w14:paraId="49152B9D" w14:textId="77777777" w:rsidR="00F66C4E" w:rsidRDefault="00E2323F">
            <w:r>
              <w:rPr>
                <w:sz w:val="18"/>
              </w:rPr>
              <w:t>Controlar abastecimiento</w:t>
            </w:r>
          </w:p>
        </w:tc>
      </w:tr>
      <w:tr w:rsidR="00F66C4E" w14:paraId="7186A3B8" w14:textId="77777777">
        <w:tc>
          <w:tcPr>
            <w:tcW w:w="3135" w:type="dxa"/>
            <w:vAlign w:val="center"/>
          </w:tcPr>
          <w:p w14:paraId="7622901D" w14:textId="77777777" w:rsidR="00F66C4E" w:rsidRDefault="00E2323F">
            <w:r>
              <w:rPr>
                <w:sz w:val="18"/>
              </w:rPr>
              <w:t>Clientes con compras</w:t>
            </w:r>
          </w:p>
        </w:tc>
        <w:tc>
          <w:tcPr>
            <w:tcW w:w="3135" w:type="dxa"/>
            <w:vAlign w:val="center"/>
          </w:tcPr>
          <w:p w14:paraId="26FFA91D" w14:textId="77777777" w:rsidR="00F66C4E" w:rsidRDefault="00E2323F">
            <w:r>
              <w:rPr>
                <w:sz w:val="18"/>
              </w:rPr>
              <w:t>Clientes con ventas en período</w:t>
            </w:r>
          </w:p>
        </w:tc>
        <w:tc>
          <w:tcPr>
            <w:tcW w:w="3135" w:type="dxa"/>
            <w:vAlign w:val="center"/>
          </w:tcPr>
          <w:p w14:paraId="39078BB0" w14:textId="77777777" w:rsidR="00F66C4E" w:rsidRDefault="00E2323F">
            <w:r>
              <w:rPr>
                <w:sz w:val="18"/>
              </w:rPr>
              <w:t>Medir actividad comercial</w:t>
            </w:r>
          </w:p>
        </w:tc>
      </w:tr>
    </w:tbl>
    <w:p w14:paraId="5543C04E" w14:textId="77777777" w:rsidR="00F66C4E" w:rsidRDefault="00F66C4E"/>
    <w:p w14:paraId="233550EC" w14:textId="77777777" w:rsidR="00F66C4E" w:rsidRDefault="00E2323F">
      <w:r>
        <w:rPr>
          <w:rFonts w:ascii="Arial" w:hAnsi="Arial"/>
          <w:b/>
          <w:color w:val="000000"/>
          <w:sz w:val="26"/>
        </w:rPr>
        <w:t>13. INDICADORES DE GESTIÓN</w:t>
      </w:r>
    </w:p>
    <w:p w14:paraId="4F6E2661" w14:textId="77777777" w:rsidR="00F66C4E" w:rsidRDefault="00E2323F">
      <w:r>
        <w:rPr>
          <w:rFonts w:ascii="Arial" w:hAnsi="Arial"/>
          <w:sz w:val="20"/>
        </w:rPr>
        <w:t>Los indicadores permiten transformar los datos almacenados en información para la toma de decisiones.</w:t>
      </w:r>
    </w:p>
    <w:p w14:paraId="4FC33D5D" w14:textId="77777777" w:rsidR="00F66C4E" w:rsidRDefault="00F66C4E"/>
    <w:tbl>
      <w:tblPr>
        <w:tblStyle w:val="Tablaconcuadrcula"/>
        <w:tblW w:w="0" w:type="auto"/>
        <w:tblLook w:val="04A0" w:firstRow="1" w:lastRow="0" w:firstColumn="1" w:lastColumn="0" w:noHBand="0" w:noVBand="1"/>
      </w:tblPr>
      <w:tblGrid>
        <w:gridCol w:w="3135"/>
        <w:gridCol w:w="3135"/>
        <w:gridCol w:w="3135"/>
      </w:tblGrid>
      <w:tr w:rsidR="00F66C4E" w14:paraId="12F8648B" w14:textId="77777777">
        <w:tc>
          <w:tcPr>
            <w:tcW w:w="3135" w:type="dxa"/>
            <w:vAlign w:val="center"/>
          </w:tcPr>
          <w:p w14:paraId="101608BB" w14:textId="77777777" w:rsidR="00F66C4E" w:rsidRDefault="00E2323F">
            <w:r>
              <w:rPr>
                <w:b/>
                <w:sz w:val="18"/>
              </w:rPr>
              <w:t>Herramienta</w:t>
            </w:r>
          </w:p>
        </w:tc>
        <w:tc>
          <w:tcPr>
            <w:tcW w:w="3135" w:type="dxa"/>
            <w:vAlign w:val="center"/>
          </w:tcPr>
          <w:p w14:paraId="3859AFA6" w14:textId="77777777" w:rsidR="00F66C4E" w:rsidRDefault="00E2323F">
            <w:r>
              <w:rPr>
                <w:b/>
                <w:sz w:val="18"/>
              </w:rPr>
              <w:t>Consulta / prompt</w:t>
            </w:r>
          </w:p>
        </w:tc>
        <w:tc>
          <w:tcPr>
            <w:tcW w:w="3135" w:type="dxa"/>
            <w:vAlign w:val="center"/>
          </w:tcPr>
          <w:p w14:paraId="63B4323E" w14:textId="77777777" w:rsidR="00F66C4E" w:rsidRDefault="00E2323F">
            <w:r>
              <w:rPr>
                <w:b/>
                <w:sz w:val="18"/>
              </w:rPr>
              <w:t>Propuesta obtenida</w:t>
            </w:r>
          </w:p>
        </w:tc>
      </w:tr>
      <w:tr w:rsidR="00F66C4E" w14:paraId="60ACB8D8" w14:textId="77777777">
        <w:tc>
          <w:tcPr>
            <w:tcW w:w="3135" w:type="dxa"/>
            <w:vAlign w:val="center"/>
          </w:tcPr>
          <w:p w14:paraId="5E35F12D" w14:textId="77777777" w:rsidR="00F66C4E" w:rsidRDefault="00E2323F">
            <w:r>
              <w:rPr>
                <w:sz w:val="18"/>
              </w:rPr>
              <w:t>IA generativa</w:t>
            </w:r>
          </w:p>
        </w:tc>
        <w:tc>
          <w:tcPr>
            <w:tcW w:w="3135" w:type="dxa"/>
            <w:vAlign w:val="center"/>
          </w:tcPr>
          <w:p w14:paraId="56722C87" w14:textId="77777777" w:rsidR="00F66C4E" w:rsidRDefault="00E2323F">
            <w:r>
              <w:rPr>
                <w:sz w:val="18"/>
              </w:rPr>
              <w:t xml:space="preserve">Proponer entidades y relaciones para una empresa de </w:t>
            </w:r>
            <w:r>
              <w:rPr>
                <w:sz w:val="18"/>
              </w:rPr>
              <w:t>Medicina</w:t>
            </w:r>
          </w:p>
        </w:tc>
        <w:tc>
          <w:tcPr>
            <w:tcW w:w="3135" w:type="dxa"/>
            <w:vAlign w:val="center"/>
          </w:tcPr>
          <w:p w14:paraId="7523276F" w14:textId="77777777" w:rsidR="00F66C4E" w:rsidRDefault="00E2323F">
            <w:r>
              <w:rPr>
                <w:sz w:val="18"/>
              </w:rPr>
              <w:t>Cliente, Empleado, Proyecto, Producto, Proveedor, Venta y DetalleVenta</w:t>
            </w:r>
          </w:p>
        </w:tc>
      </w:tr>
      <w:tr w:rsidR="00F66C4E" w14:paraId="0E5D8947" w14:textId="77777777">
        <w:tc>
          <w:tcPr>
            <w:tcW w:w="3135" w:type="dxa"/>
            <w:vAlign w:val="center"/>
          </w:tcPr>
          <w:p w14:paraId="5D3C297B" w14:textId="77777777" w:rsidR="00F66C4E" w:rsidRDefault="00E2323F">
            <w:r>
              <w:rPr>
                <w:sz w:val="18"/>
              </w:rPr>
              <w:t>IA generativa</w:t>
            </w:r>
          </w:p>
        </w:tc>
        <w:tc>
          <w:tcPr>
            <w:tcW w:w="3135" w:type="dxa"/>
            <w:vAlign w:val="center"/>
          </w:tcPr>
          <w:p w14:paraId="68104CEA" w14:textId="77777777" w:rsidR="00F66C4E" w:rsidRDefault="00E2323F">
            <w:r>
              <w:rPr>
                <w:sz w:val="18"/>
              </w:rPr>
              <w:t>Proponer requerimientos funcionales y reglas</w:t>
            </w:r>
          </w:p>
        </w:tc>
        <w:tc>
          <w:tcPr>
            <w:tcW w:w="3135" w:type="dxa"/>
            <w:vAlign w:val="center"/>
          </w:tcPr>
          <w:p w14:paraId="5463A92A" w14:textId="77777777" w:rsidR="00F66C4E" w:rsidRDefault="00E2323F">
            <w:r>
              <w:rPr>
                <w:sz w:val="18"/>
              </w:rPr>
              <w:t>Registro, consultas, ventas, reportes e integridad</w:t>
            </w:r>
          </w:p>
        </w:tc>
      </w:tr>
      <w:tr w:rsidR="00F66C4E" w14:paraId="5BF8DB1F" w14:textId="77777777">
        <w:tc>
          <w:tcPr>
            <w:tcW w:w="3135" w:type="dxa"/>
            <w:vAlign w:val="center"/>
          </w:tcPr>
          <w:p w14:paraId="3568142D" w14:textId="77777777" w:rsidR="00F66C4E" w:rsidRDefault="00E2323F">
            <w:r>
              <w:rPr>
                <w:sz w:val="18"/>
              </w:rPr>
              <w:t>IA generativa</w:t>
            </w:r>
          </w:p>
        </w:tc>
        <w:tc>
          <w:tcPr>
            <w:tcW w:w="3135" w:type="dxa"/>
            <w:vAlign w:val="center"/>
          </w:tcPr>
          <w:p w14:paraId="74DAE2B4" w14:textId="77777777" w:rsidR="00F66C4E" w:rsidRDefault="00E2323F">
            <w:r>
              <w:rPr>
                <w:sz w:val="18"/>
              </w:rPr>
              <w:t>Generar estructura de diagramas UML</w:t>
            </w:r>
          </w:p>
        </w:tc>
        <w:tc>
          <w:tcPr>
            <w:tcW w:w="3135" w:type="dxa"/>
            <w:vAlign w:val="center"/>
          </w:tcPr>
          <w:p w14:paraId="0C3803DD" w14:textId="77777777" w:rsidR="00F66C4E" w:rsidRDefault="00E2323F">
            <w:r>
              <w:rPr>
                <w:sz w:val="18"/>
              </w:rPr>
              <w:t xml:space="preserve">Casos de uso, </w:t>
            </w:r>
            <w:r>
              <w:rPr>
                <w:sz w:val="18"/>
              </w:rPr>
              <w:t>clases, estados y secuencia</w:t>
            </w:r>
          </w:p>
        </w:tc>
      </w:tr>
      <w:tr w:rsidR="00F66C4E" w14:paraId="67BA8D9C" w14:textId="77777777">
        <w:tc>
          <w:tcPr>
            <w:tcW w:w="3135" w:type="dxa"/>
            <w:vAlign w:val="center"/>
          </w:tcPr>
          <w:p w14:paraId="74FB2A0C" w14:textId="77777777" w:rsidR="00F66C4E" w:rsidRDefault="00E2323F">
            <w:r>
              <w:rPr>
                <w:sz w:val="18"/>
              </w:rPr>
              <w:t>IA generativa</w:t>
            </w:r>
          </w:p>
        </w:tc>
        <w:tc>
          <w:tcPr>
            <w:tcW w:w="3135" w:type="dxa"/>
            <w:vAlign w:val="center"/>
          </w:tcPr>
          <w:p w14:paraId="6288FCE0" w14:textId="77777777" w:rsidR="00F66C4E" w:rsidRDefault="00E2323F">
            <w:r>
              <w:rPr>
                <w:sz w:val="18"/>
              </w:rPr>
              <w:t>Sugerir indicadores</w:t>
            </w:r>
          </w:p>
        </w:tc>
        <w:tc>
          <w:tcPr>
            <w:tcW w:w="3135" w:type="dxa"/>
            <w:vAlign w:val="center"/>
          </w:tcPr>
          <w:p w14:paraId="3C5A1A95" w14:textId="77777777" w:rsidR="00F66C4E" w:rsidRDefault="00E2323F">
            <w:r>
              <w:rPr>
                <w:sz w:val="18"/>
              </w:rPr>
              <w:t>Ventas, proyectos, productos y proveedores</w:t>
            </w:r>
          </w:p>
        </w:tc>
      </w:tr>
    </w:tbl>
    <w:p w14:paraId="7AD77E72" w14:textId="77777777" w:rsidR="00F66C4E" w:rsidRDefault="00F66C4E"/>
    <w:p w14:paraId="381AE762" w14:textId="77777777" w:rsidR="00F66C4E" w:rsidRDefault="00E2323F">
      <w:r>
        <w:rPr>
          <w:rFonts w:ascii="Arial" w:hAnsi="Arial"/>
          <w:b/>
          <w:color w:val="000000"/>
          <w:sz w:val="26"/>
        </w:rPr>
        <w:t>14. BITÁCORA DE USO DE INTELIGENCIA ARTIFICIAL</w:t>
      </w:r>
    </w:p>
    <w:p w14:paraId="7B2B59C3" w14:textId="77777777" w:rsidR="00F66C4E" w:rsidRDefault="00E2323F">
      <w:r>
        <w:rPr>
          <w:rFonts w:ascii="Arial" w:hAnsi="Arial"/>
          <w:sz w:val="20"/>
        </w:rPr>
        <w:t>La IA puede utilizarse como apoyo para estructurar el caso de estudio, proponer entidades y relacione</w:t>
      </w:r>
      <w:r>
        <w:rPr>
          <w:rFonts w:ascii="Arial" w:hAnsi="Arial"/>
          <w:sz w:val="20"/>
        </w:rPr>
        <w:t>s, revisar consistencia del modelo y sugerir diagramas UML. Las propuestas deben ser revisadas por el equipo y ajustadas a las reglas reales de la empresa.</w:t>
      </w:r>
    </w:p>
    <w:p w14:paraId="491F92C3" w14:textId="77777777" w:rsidR="00F66C4E" w:rsidRDefault="00F66C4E"/>
    <w:tbl>
      <w:tblPr>
        <w:tblStyle w:val="Tablaconcuadrcula"/>
        <w:tblW w:w="0" w:type="auto"/>
        <w:tblLook w:val="04A0" w:firstRow="1" w:lastRow="0" w:firstColumn="1" w:lastColumn="0" w:noHBand="0" w:noVBand="1"/>
      </w:tblPr>
      <w:tblGrid>
        <w:gridCol w:w="2351"/>
        <w:gridCol w:w="2351"/>
        <w:gridCol w:w="2351"/>
        <w:gridCol w:w="2351"/>
      </w:tblGrid>
      <w:tr w:rsidR="00F66C4E" w14:paraId="70C8AF08" w14:textId="77777777">
        <w:tc>
          <w:tcPr>
            <w:tcW w:w="2351" w:type="dxa"/>
          </w:tcPr>
          <w:p w14:paraId="5B4E25AB" w14:textId="77777777" w:rsidR="00F66C4E" w:rsidRDefault="00E2323F">
            <w:r>
              <w:rPr>
                <w:b/>
              </w:rPr>
              <w:t>Herramienta</w:t>
            </w:r>
          </w:p>
        </w:tc>
        <w:tc>
          <w:tcPr>
            <w:tcW w:w="2351" w:type="dxa"/>
          </w:tcPr>
          <w:p w14:paraId="6008015D" w14:textId="77777777" w:rsidR="00F66C4E" w:rsidRDefault="00E2323F">
            <w:r>
              <w:rPr>
                <w:b/>
              </w:rPr>
              <w:t>Consulta / prompt</w:t>
            </w:r>
          </w:p>
        </w:tc>
        <w:tc>
          <w:tcPr>
            <w:tcW w:w="2351" w:type="dxa"/>
          </w:tcPr>
          <w:p w14:paraId="2E292A5F" w14:textId="77777777" w:rsidR="00F66C4E" w:rsidRDefault="00E2323F">
            <w:r>
              <w:rPr>
                <w:b/>
              </w:rPr>
              <w:t>Propuesta obtenida</w:t>
            </w:r>
          </w:p>
        </w:tc>
        <w:tc>
          <w:tcPr>
            <w:tcW w:w="2351" w:type="dxa"/>
          </w:tcPr>
          <w:p w14:paraId="7C4B5354" w14:textId="77777777" w:rsidR="00F66C4E" w:rsidRDefault="00E2323F">
            <w:r>
              <w:rPr>
                <w:b/>
              </w:rPr>
              <w:t>Decisión del equipo</w:t>
            </w:r>
          </w:p>
        </w:tc>
      </w:tr>
      <w:tr w:rsidR="00F66C4E" w14:paraId="7938A641" w14:textId="77777777">
        <w:tc>
          <w:tcPr>
            <w:tcW w:w="2351" w:type="dxa"/>
            <w:tcBorders>
              <w:top w:val="single" w:sz="4" w:space="0" w:color="000000"/>
              <w:left w:val="single" w:sz="4" w:space="0" w:color="000000"/>
              <w:bottom w:val="single" w:sz="4" w:space="0" w:color="000000"/>
              <w:right w:val="single" w:sz="4" w:space="0" w:color="000000"/>
            </w:tcBorders>
          </w:tcPr>
          <w:p w14:paraId="5DEFA6F0" w14:textId="77777777" w:rsidR="00F66C4E" w:rsidRDefault="00E2323F">
            <w:r>
              <w:t xml:space="preserve">IA generativa </w:t>
            </w:r>
            <w:r>
              <w:t>(Claude)</w:t>
            </w:r>
          </w:p>
        </w:tc>
        <w:tc>
          <w:tcPr>
            <w:tcW w:w="2351" w:type="dxa"/>
            <w:tcBorders>
              <w:top w:val="single" w:sz="4" w:space="0" w:color="000000"/>
              <w:left w:val="single" w:sz="4" w:space="0" w:color="000000"/>
              <w:bottom w:val="single" w:sz="4" w:space="0" w:color="000000"/>
              <w:right w:val="single" w:sz="4" w:space="0" w:color="000000"/>
            </w:tcBorders>
          </w:tcPr>
          <w:p w14:paraId="4DE427B8" w14:textId="77777777" w:rsidR="00F66C4E" w:rsidRDefault="00E2323F">
            <w:r>
              <w:t>Proponer entidades y relaciones para una empresa del sector Medicina</w:t>
            </w:r>
          </w:p>
        </w:tc>
        <w:tc>
          <w:tcPr>
            <w:tcW w:w="2351" w:type="dxa"/>
            <w:tcBorders>
              <w:top w:val="single" w:sz="4" w:space="0" w:color="000000"/>
              <w:left w:val="single" w:sz="4" w:space="0" w:color="000000"/>
              <w:bottom w:val="single" w:sz="4" w:space="0" w:color="000000"/>
              <w:right w:val="single" w:sz="4" w:space="0" w:color="000000"/>
            </w:tcBorders>
          </w:tcPr>
          <w:p w14:paraId="44D49237" w14:textId="77777777" w:rsidR="00F66C4E" w:rsidRDefault="00E2323F">
            <w:r>
              <w:t>Cliente, Empleado, Proyecto, Producto, Proveedor, Venta y DetalleVenta</w:t>
            </w:r>
          </w:p>
        </w:tc>
        <w:tc>
          <w:tcPr>
            <w:tcW w:w="2351" w:type="dxa"/>
            <w:tcBorders>
              <w:top w:val="single" w:sz="4" w:space="0" w:color="000000"/>
              <w:left w:val="single" w:sz="4" w:space="0" w:color="000000"/>
              <w:bottom w:val="single" w:sz="4" w:space="0" w:color="000000"/>
              <w:right w:val="single" w:sz="4" w:space="0" w:color="000000"/>
            </w:tcBorders>
          </w:tcPr>
          <w:p w14:paraId="29FA0FB0" w14:textId="77777777" w:rsidR="00F66C4E" w:rsidRDefault="00E2323F">
            <w:r>
              <w:t>Aceptada; se ajustaron los atributos a la información real de la empresa.</w:t>
            </w:r>
          </w:p>
        </w:tc>
      </w:tr>
      <w:tr w:rsidR="00F66C4E" w14:paraId="1483A095" w14:textId="77777777">
        <w:tc>
          <w:tcPr>
            <w:tcW w:w="2351" w:type="dxa"/>
            <w:tcBorders>
              <w:top w:val="single" w:sz="4" w:space="0" w:color="000000"/>
              <w:left w:val="single" w:sz="4" w:space="0" w:color="000000"/>
              <w:bottom w:val="single" w:sz="4" w:space="0" w:color="000000"/>
              <w:right w:val="single" w:sz="4" w:space="0" w:color="000000"/>
            </w:tcBorders>
          </w:tcPr>
          <w:p w14:paraId="0D4F0B38" w14:textId="77777777" w:rsidR="00F66C4E" w:rsidRDefault="00E2323F">
            <w:r>
              <w:t>IA generativa (Claude)</w:t>
            </w:r>
          </w:p>
        </w:tc>
        <w:tc>
          <w:tcPr>
            <w:tcW w:w="2351" w:type="dxa"/>
            <w:tcBorders>
              <w:top w:val="single" w:sz="4" w:space="0" w:color="000000"/>
              <w:left w:val="single" w:sz="4" w:space="0" w:color="000000"/>
              <w:bottom w:val="single" w:sz="4" w:space="0" w:color="000000"/>
              <w:right w:val="single" w:sz="4" w:space="0" w:color="000000"/>
            </w:tcBorders>
          </w:tcPr>
          <w:p w14:paraId="2C6E23B5" w14:textId="77777777" w:rsidR="00F66C4E" w:rsidRDefault="00E2323F">
            <w:r>
              <w:t>Sugerir r</w:t>
            </w:r>
            <w:r>
              <w:t xml:space="preserve">eglas de negocio e integridad </w:t>
            </w:r>
            <w:r>
              <w:lastRenderedPageBreak/>
              <w:t>de datos</w:t>
            </w:r>
          </w:p>
        </w:tc>
        <w:tc>
          <w:tcPr>
            <w:tcW w:w="2351" w:type="dxa"/>
            <w:tcBorders>
              <w:top w:val="single" w:sz="4" w:space="0" w:color="000000"/>
              <w:left w:val="single" w:sz="4" w:space="0" w:color="000000"/>
              <w:bottom w:val="single" w:sz="4" w:space="0" w:color="000000"/>
              <w:right w:val="single" w:sz="4" w:space="0" w:color="000000"/>
            </w:tcBorders>
          </w:tcPr>
          <w:p w14:paraId="185CB1B8" w14:textId="77777777" w:rsidR="00F66C4E" w:rsidRDefault="00E2323F">
            <w:r>
              <w:lastRenderedPageBreak/>
              <w:t xml:space="preserve">Reglas RN01 a RN09 sobre identificadores </w:t>
            </w:r>
            <w:r>
              <w:lastRenderedPageBreak/>
              <w:t>únicos, relaciones obligatorias y validaciones</w:t>
            </w:r>
          </w:p>
        </w:tc>
        <w:tc>
          <w:tcPr>
            <w:tcW w:w="2351" w:type="dxa"/>
            <w:tcBorders>
              <w:top w:val="single" w:sz="4" w:space="0" w:color="000000"/>
              <w:left w:val="single" w:sz="4" w:space="0" w:color="000000"/>
              <w:bottom w:val="single" w:sz="4" w:space="0" w:color="000000"/>
              <w:right w:val="single" w:sz="4" w:space="0" w:color="000000"/>
            </w:tcBorders>
          </w:tcPr>
          <w:p w14:paraId="371AA6F4" w14:textId="77777777" w:rsidR="00F66C4E" w:rsidRDefault="00E2323F">
            <w:r>
              <w:lastRenderedPageBreak/>
              <w:t xml:space="preserve">Aceptada con ajustes menores en la </w:t>
            </w:r>
            <w:r>
              <w:lastRenderedPageBreak/>
              <w:t>redacción.</w:t>
            </w:r>
          </w:p>
        </w:tc>
      </w:tr>
      <w:tr w:rsidR="00F66C4E" w14:paraId="7DF4B3B8" w14:textId="77777777">
        <w:tc>
          <w:tcPr>
            <w:tcW w:w="2351" w:type="dxa"/>
            <w:tcBorders>
              <w:top w:val="single" w:sz="4" w:space="0" w:color="000000"/>
              <w:left w:val="single" w:sz="4" w:space="0" w:color="000000"/>
              <w:bottom w:val="single" w:sz="4" w:space="0" w:color="000000"/>
              <w:right w:val="single" w:sz="4" w:space="0" w:color="000000"/>
            </w:tcBorders>
          </w:tcPr>
          <w:p w14:paraId="18B4219D" w14:textId="77777777" w:rsidR="00F66C4E" w:rsidRDefault="00E2323F">
            <w:r>
              <w:lastRenderedPageBreak/>
              <w:t>IA generativa (Claude)</w:t>
            </w:r>
          </w:p>
        </w:tc>
        <w:tc>
          <w:tcPr>
            <w:tcW w:w="2351" w:type="dxa"/>
            <w:tcBorders>
              <w:top w:val="single" w:sz="4" w:space="0" w:color="000000"/>
              <w:left w:val="single" w:sz="4" w:space="0" w:color="000000"/>
              <w:bottom w:val="single" w:sz="4" w:space="0" w:color="000000"/>
              <w:right w:val="single" w:sz="4" w:space="0" w:color="000000"/>
            </w:tcBorders>
          </w:tcPr>
          <w:p w14:paraId="517A4153" w14:textId="77777777" w:rsidR="00F66C4E" w:rsidRDefault="00E2323F">
            <w:r>
              <w:t xml:space="preserve">Proponer la estructura de los diagramas UML (casos de uso, </w:t>
            </w:r>
            <w:r>
              <w:t>clases, estados y secuencia)</w:t>
            </w:r>
          </w:p>
        </w:tc>
        <w:tc>
          <w:tcPr>
            <w:tcW w:w="2351" w:type="dxa"/>
            <w:tcBorders>
              <w:top w:val="single" w:sz="4" w:space="0" w:color="000000"/>
              <w:left w:val="single" w:sz="4" w:space="0" w:color="000000"/>
              <w:bottom w:val="single" w:sz="4" w:space="0" w:color="000000"/>
              <w:right w:val="single" w:sz="4" w:space="0" w:color="000000"/>
            </w:tcBorders>
          </w:tcPr>
          <w:p w14:paraId="5A28FD52" w14:textId="77777777" w:rsidR="00F66C4E" w:rsidRDefault="00E2323F">
            <w:r>
              <w:t>Esquema conceptual de los cuatro diagramas solicitados</w:t>
            </w:r>
          </w:p>
        </w:tc>
        <w:tc>
          <w:tcPr>
            <w:tcW w:w="2351" w:type="dxa"/>
            <w:tcBorders>
              <w:top w:val="single" w:sz="4" w:space="0" w:color="000000"/>
              <w:left w:val="single" w:sz="4" w:space="0" w:color="000000"/>
              <w:bottom w:val="single" w:sz="4" w:space="0" w:color="000000"/>
              <w:right w:val="single" w:sz="4" w:space="0" w:color="000000"/>
            </w:tcBorders>
          </w:tcPr>
          <w:p w14:paraId="718B0967" w14:textId="77777777" w:rsidR="00F66C4E" w:rsidRDefault="00E2323F">
            <w:r>
              <w:t>Aceptada; el equipo elaboró los diagramas finales a partir de la propuesta.</w:t>
            </w:r>
          </w:p>
        </w:tc>
      </w:tr>
      <w:tr w:rsidR="00F66C4E" w14:paraId="75BFF4E5" w14:textId="77777777">
        <w:tc>
          <w:tcPr>
            <w:tcW w:w="2351" w:type="dxa"/>
            <w:tcBorders>
              <w:top w:val="single" w:sz="4" w:space="0" w:color="000000"/>
              <w:left w:val="single" w:sz="4" w:space="0" w:color="000000"/>
              <w:bottom w:val="single" w:sz="4" w:space="0" w:color="000000"/>
              <w:right w:val="single" w:sz="4" w:space="0" w:color="000000"/>
            </w:tcBorders>
          </w:tcPr>
          <w:p w14:paraId="2F9F8B10" w14:textId="77777777" w:rsidR="00F66C4E" w:rsidRDefault="00E2323F">
            <w:r>
              <w:t>IA generativa (Claude)</w:t>
            </w:r>
          </w:p>
        </w:tc>
        <w:tc>
          <w:tcPr>
            <w:tcW w:w="2351" w:type="dxa"/>
            <w:tcBorders>
              <w:top w:val="single" w:sz="4" w:space="0" w:color="000000"/>
              <w:left w:val="single" w:sz="4" w:space="0" w:color="000000"/>
              <w:bottom w:val="single" w:sz="4" w:space="0" w:color="000000"/>
              <w:right w:val="single" w:sz="4" w:space="0" w:color="000000"/>
            </w:tcBorders>
          </w:tcPr>
          <w:p w14:paraId="16A6A9F9" w14:textId="77777777" w:rsidR="00F66C4E" w:rsidRDefault="00E2323F">
            <w:r>
              <w:t xml:space="preserve">Sugerir indicadores de gestión para ventas, proyectos y </w:t>
            </w:r>
            <w:r>
              <w:t>proveedores</w:t>
            </w:r>
          </w:p>
        </w:tc>
        <w:tc>
          <w:tcPr>
            <w:tcW w:w="2351" w:type="dxa"/>
            <w:tcBorders>
              <w:top w:val="single" w:sz="4" w:space="0" w:color="000000"/>
              <w:left w:val="single" w:sz="4" w:space="0" w:color="000000"/>
              <w:bottom w:val="single" w:sz="4" w:space="0" w:color="000000"/>
              <w:right w:val="single" w:sz="4" w:space="0" w:color="000000"/>
            </w:tcBorders>
          </w:tcPr>
          <w:p w14:paraId="12D38209" w14:textId="77777777" w:rsidR="00F66C4E" w:rsidRDefault="00E2323F">
            <w:r>
              <w:t>Ventas por período, ticket promedio, proyectos activos, proveedores activos, entre otros</w:t>
            </w:r>
          </w:p>
        </w:tc>
        <w:tc>
          <w:tcPr>
            <w:tcW w:w="2351" w:type="dxa"/>
            <w:tcBorders>
              <w:top w:val="single" w:sz="4" w:space="0" w:color="000000"/>
              <w:left w:val="single" w:sz="4" w:space="0" w:color="000000"/>
              <w:bottom w:val="single" w:sz="4" w:space="0" w:color="000000"/>
              <w:right w:val="single" w:sz="4" w:space="0" w:color="000000"/>
            </w:tcBorders>
          </w:tcPr>
          <w:p w14:paraId="57305F2C" w14:textId="77777777" w:rsidR="00F66C4E" w:rsidRDefault="00E2323F">
            <w:r>
              <w:t>Aceptada; se seleccionaron los indicadores más relevantes para el negocio.</w:t>
            </w:r>
          </w:p>
        </w:tc>
      </w:tr>
    </w:tbl>
    <w:p w14:paraId="6022F431" w14:textId="77777777" w:rsidR="00F66C4E" w:rsidRDefault="00F66C4E"/>
    <w:p w14:paraId="37FEF782" w14:textId="77777777" w:rsidR="00F66C4E" w:rsidRDefault="00E2323F">
      <w:r>
        <w:rPr>
          <w:rFonts w:ascii="Arial" w:hAnsi="Arial"/>
          <w:b/>
          <w:color w:val="000000"/>
          <w:sz w:val="26"/>
        </w:rPr>
        <w:t>15. CONCLUSIONES</w:t>
      </w:r>
    </w:p>
    <w:p w14:paraId="4B6A0BCB" w14:textId="77777777" w:rsidR="00F66C4E" w:rsidRDefault="00E2323F">
      <w:r>
        <w:rPr>
          <w:rFonts w:ascii="Arial" w:hAnsi="Arial"/>
          <w:sz w:val="20"/>
        </w:rPr>
        <w:t>La centralización de la información mediante una base de dato</w:t>
      </w:r>
      <w:r>
        <w:rPr>
          <w:rFonts w:ascii="Arial" w:hAnsi="Arial"/>
          <w:sz w:val="20"/>
        </w:rPr>
        <w:t>s permite integrar las áreas principales de la empresa de Medicina y reducir la fragmentación de los registros. El modelo propuesto identifica entidades y relaciones suficientes para gestionar clientes, empleados, proyectos, productos, proveedores y ventas</w:t>
      </w:r>
      <w:r>
        <w:rPr>
          <w:rFonts w:ascii="Arial" w:hAnsi="Arial"/>
          <w:sz w:val="20"/>
        </w:rPr>
        <w:t>, manteniendo trazabilidad entre las operaciones. Como siguiente etapa, el modelo conceptual puede transformarse en un modelo lógico y posteriormente implementarse en un motor de base de datos, incorporando seguridad, respaldos, índices y controles de acce</w:t>
      </w:r>
      <w:r>
        <w:rPr>
          <w:rFonts w:ascii="Arial" w:hAnsi="Arial"/>
          <w:sz w:val="20"/>
        </w:rPr>
        <w:t>so.</w:t>
      </w:r>
    </w:p>
    <w:p w14:paraId="3E535538" w14:textId="77777777" w:rsidR="00F66C4E" w:rsidRDefault="00F66C4E"/>
    <w:p w14:paraId="1DF92375" w14:textId="77777777" w:rsidR="00F66C4E" w:rsidRDefault="00E2323F">
      <w:r>
        <w:rPr>
          <w:rFonts w:ascii="Arial" w:hAnsi="Arial"/>
          <w:sz w:val="20"/>
        </w:rPr>
        <w:br w:type="page"/>
      </w:r>
    </w:p>
    <w:p w14:paraId="30226B3A" w14:textId="2DA847D9" w:rsidR="00F66C4E" w:rsidRDefault="00E2323F" w:rsidP="00E2323F">
      <w:pPr>
        <w:jc w:val="center"/>
      </w:pPr>
      <w:r>
        <w:rPr>
          <w:rFonts w:ascii="Arial" w:hAnsi="Arial"/>
          <w:b/>
          <w:color w:val="000000"/>
          <w:sz w:val="26"/>
        </w:rPr>
        <w:lastRenderedPageBreak/>
        <w:t>MODELADO VISUAL Y DIAGRAMAS UML</w:t>
      </w:r>
    </w:p>
    <w:p w14:paraId="337860D8" w14:textId="21896FF9" w:rsidR="00F66C4E" w:rsidRPr="00E2323F" w:rsidRDefault="00E2323F" w:rsidP="00E2323F">
      <w:pPr>
        <w:pStyle w:val="Prrafodelista"/>
        <w:numPr>
          <w:ilvl w:val="0"/>
          <w:numId w:val="11"/>
        </w:numPr>
        <w:rPr>
          <w:rFonts w:ascii="Arial" w:hAnsi="Arial"/>
          <w:b/>
          <w:color w:val="000000"/>
          <w:sz w:val="24"/>
        </w:rPr>
      </w:pPr>
      <w:r>
        <w:rPr>
          <w:noProof/>
          <w:sz w:val="20"/>
        </w:rPr>
        <w:drawing>
          <wp:anchor distT="0" distB="0" distL="114300" distR="114300" simplePos="0" relativeHeight="251658240" behindDoc="1" locked="0" layoutInCell="1" allowOverlap="1" wp14:anchorId="5A19781D" wp14:editId="64FEB56A">
            <wp:simplePos x="0" y="0"/>
            <wp:positionH relativeFrom="column">
              <wp:posOffset>-652145</wp:posOffset>
            </wp:positionH>
            <wp:positionV relativeFrom="paragraph">
              <wp:posOffset>173990</wp:posOffset>
            </wp:positionV>
            <wp:extent cx="7439025" cy="3622040"/>
            <wp:effectExtent l="0" t="0" r="952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6"/>
                    <a:stretch>
                      <a:fillRect/>
                    </a:stretch>
                  </pic:blipFill>
                  <pic:spPr>
                    <a:xfrm>
                      <a:off x="0" y="0"/>
                      <a:ext cx="7440323" cy="3622672"/>
                    </a:xfrm>
                    <a:prstGeom prst="rect">
                      <a:avLst/>
                    </a:prstGeom>
                  </pic:spPr>
                </pic:pic>
              </a:graphicData>
            </a:graphic>
            <wp14:sizeRelH relativeFrom="margin">
              <wp14:pctWidth>0</wp14:pctWidth>
            </wp14:sizeRelH>
            <wp14:sizeRelV relativeFrom="margin">
              <wp14:pctHeight>0</wp14:pctHeight>
            </wp14:sizeRelV>
          </wp:anchor>
        </w:drawing>
      </w:r>
      <w:r w:rsidRPr="00E2323F">
        <w:rPr>
          <w:rFonts w:ascii="Arial" w:hAnsi="Arial"/>
          <w:b/>
          <w:color w:val="000000"/>
          <w:sz w:val="24"/>
        </w:rPr>
        <w:t>DIAGRAMA DE CASOS DE USO</w:t>
      </w:r>
    </w:p>
    <w:p w14:paraId="6B8D2AF2" w14:textId="774066A5" w:rsidR="00E2323F" w:rsidRDefault="00E2323F" w:rsidP="00E2323F"/>
    <w:p w14:paraId="693733CC" w14:textId="3F4EEB54" w:rsidR="00E2323F" w:rsidRDefault="00E2323F" w:rsidP="00E2323F"/>
    <w:p w14:paraId="5A21348C" w14:textId="2DF410EE" w:rsidR="00E2323F" w:rsidRDefault="00E2323F" w:rsidP="00E2323F"/>
    <w:p w14:paraId="0F1A7FCE" w14:textId="06A5CB0B" w:rsidR="00E2323F" w:rsidRDefault="00E2323F" w:rsidP="00E2323F"/>
    <w:p w14:paraId="216B2A3B" w14:textId="730F176E" w:rsidR="00E2323F" w:rsidRDefault="00E2323F" w:rsidP="00E2323F"/>
    <w:p w14:paraId="5A7320F7" w14:textId="77777777" w:rsidR="00E2323F" w:rsidRDefault="00E2323F" w:rsidP="00E2323F"/>
    <w:p w14:paraId="181FAD0C" w14:textId="29185298" w:rsidR="00F66C4E" w:rsidRDefault="00F66C4E">
      <w:pPr>
        <w:jc w:val="center"/>
      </w:pPr>
    </w:p>
    <w:p w14:paraId="123E6C9F" w14:textId="6F8F160A" w:rsidR="00F66C4E" w:rsidRDefault="00F66C4E"/>
    <w:p w14:paraId="5F4D76A4" w14:textId="58F4B130" w:rsidR="00E2323F" w:rsidRDefault="00E2323F"/>
    <w:p w14:paraId="3E3E5C79" w14:textId="796E6638" w:rsidR="00E2323F" w:rsidRDefault="00E2323F"/>
    <w:p w14:paraId="1B547180" w14:textId="77777777" w:rsidR="00E2323F" w:rsidRDefault="00E2323F"/>
    <w:p w14:paraId="7FD9B945" w14:textId="673E51F3" w:rsidR="00F66C4E" w:rsidRDefault="00E2323F">
      <w:r>
        <w:rPr>
          <w:rFonts w:ascii="Arial" w:hAnsi="Arial"/>
          <w:b/>
          <w:color w:val="000000"/>
          <w:sz w:val="24"/>
        </w:rPr>
        <w:t>B. DIAGRAMA DE CLASES UML</w:t>
      </w:r>
    </w:p>
    <w:p w14:paraId="0DE0DD63" w14:textId="5CDAD575" w:rsidR="00F66C4E" w:rsidRDefault="00E2323F">
      <w:pPr>
        <w:jc w:val="center"/>
      </w:pPr>
      <w:r>
        <w:rPr>
          <w:rFonts w:ascii="Arial" w:hAnsi="Arial"/>
          <w:noProof/>
          <w:sz w:val="20"/>
        </w:rPr>
        <w:drawing>
          <wp:anchor distT="0" distB="0" distL="114300" distR="114300" simplePos="0" relativeHeight="251646976" behindDoc="1" locked="0" layoutInCell="1" allowOverlap="1" wp14:anchorId="12B0C74A" wp14:editId="6D683B7F">
            <wp:simplePos x="0" y="0"/>
            <wp:positionH relativeFrom="column">
              <wp:posOffset>-1090295</wp:posOffset>
            </wp:positionH>
            <wp:positionV relativeFrom="paragraph">
              <wp:posOffset>183515</wp:posOffset>
            </wp:positionV>
            <wp:extent cx="7954645" cy="4245623"/>
            <wp:effectExtent l="0" t="0" r="8255" b="254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es.png"/>
                    <pic:cNvPicPr/>
                  </pic:nvPicPr>
                  <pic:blipFill rotWithShape="1">
                    <a:blip r:embed="rId7"/>
                    <a:srcRect b="25559"/>
                    <a:stretch/>
                  </pic:blipFill>
                  <pic:spPr bwMode="auto">
                    <a:xfrm>
                      <a:off x="0" y="0"/>
                      <a:ext cx="7954645" cy="424562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5EA28B8" w14:textId="0328D54B" w:rsidR="00E2323F" w:rsidRDefault="00E2323F">
      <w:pPr>
        <w:jc w:val="center"/>
      </w:pPr>
    </w:p>
    <w:p w14:paraId="508B456F" w14:textId="09F38D18" w:rsidR="00E2323F" w:rsidRDefault="00E2323F">
      <w:pPr>
        <w:jc w:val="center"/>
      </w:pPr>
    </w:p>
    <w:p w14:paraId="5F788D0F" w14:textId="2EC87342" w:rsidR="00E2323F" w:rsidRDefault="00E2323F">
      <w:pPr>
        <w:jc w:val="center"/>
      </w:pPr>
    </w:p>
    <w:p w14:paraId="5AFA79A6" w14:textId="5619CADE" w:rsidR="00E2323F" w:rsidRDefault="00E2323F">
      <w:pPr>
        <w:jc w:val="center"/>
      </w:pPr>
    </w:p>
    <w:p w14:paraId="36888043" w14:textId="2DAD6D79" w:rsidR="00E2323F" w:rsidRDefault="00E2323F">
      <w:pPr>
        <w:jc w:val="center"/>
      </w:pPr>
    </w:p>
    <w:p w14:paraId="714D7A58" w14:textId="445B756F" w:rsidR="00E2323F" w:rsidRDefault="00E2323F">
      <w:pPr>
        <w:jc w:val="center"/>
      </w:pPr>
    </w:p>
    <w:p w14:paraId="03B4F9B8" w14:textId="50DCCBE1" w:rsidR="00E2323F" w:rsidRDefault="00E2323F">
      <w:pPr>
        <w:jc w:val="center"/>
      </w:pPr>
    </w:p>
    <w:p w14:paraId="41864DE1" w14:textId="58669418" w:rsidR="00E2323F" w:rsidRDefault="00E2323F">
      <w:pPr>
        <w:jc w:val="center"/>
      </w:pPr>
    </w:p>
    <w:p w14:paraId="724C3103" w14:textId="70012730" w:rsidR="00E2323F" w:rsidRDefault="00E2323F">
      <w:pPr>
        <w:jc w:val="center"/>
      </w:pPr>
    </w:p>
    <w:p w14:paraId="31650116" w14:textId="77777777" w:rsidR="00E2323F" w:rsidRDefault="00E2323F">
      <w:pPr>
        <w:jc w:val="center"/>
      </w:pPr>
    </w:p>
    <w:p w14:paraId="0699E8B3" w14:textId="77777777" w:rsidR="00F66C4E" w:rsidRDefault="00F66C4E"/>
    <w:p w14:paraId="36CE708B" w14:textId="76D45623" w:rsidR="00F66C4E" w:rsidRDefault="00E2323F">
      <w:r>
        <w:rPr>
          <w:rFonts w:ascii="Arial" w:hAnsi="Arial"/>
          <w:noProof/>
          <w:sz w:val="20"/>
        </w:rPr>
        <w:lastRenderedPageBreak/>
        <w:drawing>
          <wp:anchor distT="0" distB="0" distL="114300" distR="114300" simplePos="0" relativeHeight="251664384" behindDoc="0" locked="0" layoutInCell="1" allowOverlap="1" wp14:anchorId="253E2767" wp14:editId="3ECFEADB">
            <wp:simplePos x="0" y="0"/>
            <wp:positionH relativeFrom="column">
              <wp:posOffset>-570865</wp:posOffset>
            </wp:positionH>
            <wp:positionV relativeFrom="paragraph">
              <wp:posOffset>357505</wp:posOffset>
            </wp:positionV>
            <wp:extent cx="7104380" cy="3848100"/>
            <wp:effectExtent l="0" t="0" r="127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s.png"/>
                    <pic:cNvPicPr/>
                  </pic:nvPicPr>
                  <pic:blipFill>
                    <a:blip r:embed="rId8"/>
                    <a:stretch>
                      <a:fillRect/>
                    </a:stretch>
                  </pic:blipFill>
                  <pic:spPr>
                    <a:xfrm>
                      <a:off x="0" y="0"/>
                      <a:ext cx="7104380" cy="384810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b/>
          <w:color w:val="000000"/>
          <w:sz w:val="24"/>
        </w:rPr>
        <w:t>C. DIAGRAMA DE ESTADO</w:t>
      </w:r>
    </w:p>
    <w:p w14:paraId="28C062D5" w14:textId="5DA842D5" w:rsidR="00F66C4E" w:rsidRDefault="00E2323F">
      <w:r>
        <w:rPr>
          <w:rFonts w:ascii="Arial" w:hAnsi="Arial"/>
          <w:noProof/>
          <w:sz w:val="20"/>
        </w:rPr>
        <w:drawing>
          <wp:anchor distT="0" distB="0" distL="114300" distR="114300" simplePos="0" relativeHeight="251671552" behindDoc="1" locked="0" layoutInCell="1" allowOverlap="1" wp14:anchorId="5FA5A6D7" wp14:editId="4D638611">
            <wp:simplePos x="0" y="0"/>
            <wp:positionH relativeFrom="column">
              <wp:posOffset>-737870</wp:posOffset>
            </wp:positionH>
            <wp:positionV relativeFrom="paragraph">
              <wp:posOffset>4248785</wp:posOffset>
            </wp:positionV>
            <wp:extent cx="7439025" cy="436248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9"/>
                    <a:stretch>
                      <a:fillRect/>
                    </a:stretch>
                  </pic:blipFill>
                  <pic:spPr>
                    <a:xfrm>
                      <a:off x="0" y="0"/>
                      <a:ext cx="7439025" cy="436248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b/>
          <w:color w:val="000000"/>
          <w:sz w:val="24"/>
        </w:rPr>
        <w:t>D. DIAGRAMA DE SECUENCIA</w:t>
      </w:r>
    </w:p>
    <w:p w14:paraId="432EEDD6" w14:textId="2F36A016" w:rsidR="00F66C4E" w:rsidRDefault="00F66C4E">
      <w:pPr>
        <w:jc w:val="center"/>
      </w:pPr>
    </w:p>
    <w:p w14:paraId="7A670F84" w14:textId="3E6033C0" w:rsidR="00F66C4E" w:rsidRDefault="00F66C4E"/>
    <w:p w14:paraId="0BAE295D" w14:textId="76A7B1A0" w:rsidR="00E2323F" w:rsidRDefault="00E2323F"/>
    <w:p w14:paraId="1A563E57" w14:textId="79A242C7" w:rsidR="00E2323F" w:rsidRDefault="00E2323F"/>
    <w:p w14:paraId="60E8CED1" w14:textId="5E5311F3" w:rsidR="00E2323F" w:rsidRDefault="00E2323F"/>
    <w:p w14:paraId="33E471F1" w14:textId="5DF3FC25" w:rsidR="00E2323F" w:rsidRDefault="00E2323F"/>
    <w:p w14:paraId="741D1039" w14:textId="1A04536B" w:rsidR="00E2323F" w:rsidRDefault="00E2323F"/>
    <w:p w14:paraId="3300FB53" w14:textId="47B6759F" w:rsidR="00E2323F" w:rsidRDefault="00E2323F"/>
    <w:p w14:paraId="3DCB1FC4" w14:textId="348E753A" w:rsidR="00E2323F" w:rsidRDefault="00E2323F"/>
    <w:p w14:paraId="5833EF6F" w14:textId="5B756C75" w:rsidR="00E2323F" w:rsidRDefault="00E2323F"/>
    <w:p w14:paraId="42CEBD5D" w14:textId="1043721A" w:rsidR="00E2323F" w:rsidRDefault="00E2323F"/>
    <w:p w14:paraId="376C8AE6" w14:textId="7E1B2B2A" w:rsidR="00F66C4E" w:rsidRDefault="00E2323F">
      <w:r>
        <w:rPr>
          <w:rFonts w:ascii="Arial" w:hAnsi="Arial"/>
          <w:i/>
          <w:color w:val="808080"/>
        </w:rPr>
        <w:t>.</w:t>
      </w:r>
    </w:p>
    <w:sectPr w:rsidR="00F66C4E"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3098070A"/>
    <w:multiLevelType w:val="hybridMultilevel"/>
    <w:tmpl w:val="D84A0B7A"/>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47C760CE"/>
    <w:multiLevelType w:val="hybridMultilevel"/>
    <w:tmpl w:val="B9602CB6"/>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E2323F"/>
    <w:rsid w:val="00F66C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3DF718"/>
  <w14:defaultImageDpi w14:val="300"/>
  <w15:docId w15:val="{AB52E6CD-071C-4F4D-A67A-EFCED3E88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16</Pages>
  <Words>3550</Words>
  <Characters>19527</Characters>
  <Application>Microsoft Office Word</Application>
  <DocSecurity>0</DocSecurity>
  <Lines>162</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23031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 Villarreal</cp:lastModifiedBy>
  <cp:revision>2</cp:revision>
  <dcterms:created xsi:type="dcterms:W3CDTF">2013-12-23T23:15:00Z</dcterms:created>
  <dcterms:modified xsi:type="dcterms:W3CDTF">2026-09-01T13:38:00Z</dcterms:modified>
  <cp:category/>
</cp:coreProperties>
</file>